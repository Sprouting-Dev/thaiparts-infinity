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ahoma" w:hAnsi="Tahoma"/>
        </w:rPr>
        <w:t>📘 คู่มือแก้ไขเนื้อหาเว็บไซต์ — THAIPARTS INFINITY</w:t>
      </w:r>
    </w:p>
    <w:p>
      <w:pPr>
        <w:ind w:left="360"/>
      </w:pPr>
      <w:r>
        <w:rPr>
          <w:rFonts w:ascii="Tahoma" w:hAnsi="Tahoma"/>
          <w:i/>
        </w:rPr>
        <w:t xml:space="preserve">สำหรับผู้ดูแลเนื้อหาเว็บไซต์ </w:t>
      </w:r>
      <w:r>
        <w:rPr>
          <w:rFonts w:ascii="Tahoma" w:hAnsi="Tahoma"/>
          <w:i/>
        </w:rPr>
        <w:t>thaipartsinfinity.com</w:t>
      </w:r>
    </w:p>
    <w:p>
      <w:pPr>
        <w:ind w:left="360"/>
      </w:pPr>
      <w:r>
        <w:rPr>
          <w:rFonts w:ascii="Tahoma" w:hAnsi="Tahoma"/>
          <w:i/>
        </w:rPr>
        <w:t>ระบบจัดการเนื้อหา (CMS) — แก้ข้อความ / เปลี่ยนรูป / เพิ่มสินค้า-บทความ ได้ด้วยตัวเอง โดยไม่ต้องใช้โปรแกรมเมอร์</w:t>
      </w:r>
    </w:p>
    <w:p>
      <w:r>
        <w:rPr>
          <w:rFonts w:ascii="Tahoma" w:hAnsi="Tahoma"/>
        </w:rPr>
        <w:t>อ่านทีละหัวข้อตามลำดับจากบนลงล่างนะคะ ไม่ต้องข้าม</w:t>
      </w:r>
    </w:p>
    <w:p>
      <w:r>
        <w:rPr>
          <w:rFonts w:ascii="Tahoma" w:hAnsi="Tahoma"/>
          <w:color w:val="BBBBBB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Tahoma" w:hAnsi="Tahoma"/>
        </w:rPr>
        <w:t>สารบัญ (เรียงตามลำดับการอ่าน)</w:t>
      </w:r>
    </w:p>
    <w:p>
      <w:pPr>
        <w:pStyle w:val="ListNumber"/>
      </w:pPr>
      <w:r>
        <w:rPr>
          <w:rFonts w:ascii="Tahoma" w:hAnsi="Tahoma"/>
        </w:rPr>
        <w:t>สิ่งที่ต้องเตรียมก่อนเริ่ม</w:t>
      </w:r>
    </w:p>
    <w:p>
      <w:pPr>
        <w:pStyle w:val="ListNumber"/>
      </w:pPr>
      <w:r>
        <w:rPr>
          <w:rFonts w:ascii="Tahoma" w:hAnsi="Tahoma"/>
        </w:rPr>
        <w:t>วิธีเข้าสู่ระบบ (Login)</w:t>
      </w:r>
    </w:p>
    <w:p>
      <w:pPr>
        <w:pStyle w:val="ListNumber"/>
      </w:pPr>
      <w:r>
        <w:rPr>
          <w:rFonts w:ascii="Tahoma" w:hAnsi="Tahoma"/>
        </w:rPr>
        <w:t>หน้าตาระบบหลังเข้าสู่ระบบ</w:t>
      </w:r>
    </w:p>
    <w:p>
      <w:pPr>
        <w:pStyle w:val="ListNumber"/>
      </w:pPr>
      <w:r>
        <w:rPr>
          <w:rFonts w:ascii="Tahoma" w:hAnsi="Tahoma"/>
        </w:rPr>
        <w:t>หลักการสำคัญ: แก้ → เผยแพร่ → รอ → ขึ้นเว็บ</w:t>
      </w:r>
    </w:p>
    <w:p>
      <w:pPr>
        <w:pStyle w:val="ListNumber"/>
      </w:pPr>
      <w:r>
        <w:rPr>
          <w:rFonts w:ascii="Tahoma" w:hAnsi="Tahoma"/>
        </w:rPr>
        <w:t>การแก้ไข "สินค้า (Products)"</w:t>
      </w:r>
    </w:p>
    <w:p>
      <w:pPr>
        <w:pStyle w:val="ListNumber"/>
      </w:pPr>
      <w:r>
        <w:rPr>
          <w:rFonts w:ascii="Tahoma" w:hAnsi="Tahoma"/>
        </w:rPr>
        <w:t>การเพิ่มสินค้าใหม่</w:t>
      </w:r>
    </w:p>
    <w:p>
      <w:pPr>
        <w:pStyle w:val="ListNumber"/>
      </w:pPr>
      <w:r>
        <w:rPr>
          <w:rFonts w:ascii="Tahoma" w:hAnsi="Tahoma"/>
        </w:rPr>
        <w:t>การแก้ไข "บทความ (Articles)"</w:t>
      </w:r>
    </w:p>
    <w:p>
      <w:pPr>
        <w:pStyle w:val="ListNumber"/>
      </w:pPr>
      <w:r>
        <w:rPr>
          <w:rFonts w:ascii="Tahoma" w:hAnsi="Tahoma"/>
        </w:rPr>
        <w:t>การเพิ่มบทความใหม่</w:t>
      </w:r>
    </w:p>
    <w:p>
      <w:pPr>
        <w:pStyle w:val="ListNumber"/>
      </w:pPr>
      <w:r>
        <w:rPr>
          <w:rFonts w:ascii="Tahoma" w:hAnsi="Tahoma"/>
        </w:rPr>
        <w:t>การแก้ "ข้อความ Hero หน้าเว็บ"</w:t>
      </w:r>
    </w:p>
    <w:p>
      <w:pPr>
        <w:pStyle w:val="ListNumber"/>
      </w:pPr>
      <w:r>
        <w:rPr>
          <w:rFonts w:ascii="Tahoma" w:hAnsi="Tahoma"/>
        </w:rPr>
        <w:t>การแก้ "Footer / ข้อมูลติดต่อ / โลโก้"</w:t>
      </w:r>
    </w:p>
    <w:p>
      <w:pPr>
        <w:pStyle w:val="ListNumber"/>
      </w:pPr>
      <w:r>
        <w:rPr>
          <w:rFonts w:ascii="Tahoma" w:hAnsi="Tahoma"/>
        </w:rPr>
        <w:t>การแก้ "หน้าเกี่ยวกับเรา"</w:t>
      </w:r>
    </w:p>
    <w:p>
      <w:pPr>
        <w:pStyle w:val="ListNumber"/>
      </w:pPr>
      <w:r>
        <w:rPr>
          <w:rFonts w:ascii="Tahoma" w:hAnsi="Tahoma"/>
        </w:rPr>
        <w:t>วิธีอัปโหลด/เปลี่ยนรูปภาพ</w:t>
      </w:r>
    </w:p>
    <w:p>
      <w:pPr>
        <w:pStyle w:val="ListNumber"/>
      </w:pPr>
      <w:r>
        <w:rPr>
          <w:rFonts w:ascii="Tahoma" w:hAnsi="Tahoma"/>
        </w:rPr>
        <w:t>ข้อควรระวัง (อ่านให้ครบ)</w:t>
      </w:r>
    </w:p>
    <w:p>
      <w:pPr>
        <w:pStyle w:val="ListNumber"/>
      </w:pPr>
      <w:r>
        <w:rPr>
          <w:rFonts w:ascii="Tahoma" w:hAnsi="Tahoma"/>
        </w:rPr>
        <w:t>ปัญหาที่พบบ่อย และวิธีแก้</w:t>
      </w:r>
    </w:p>
    <w:p>
      <w:r>
        <w:rPr>
          <w:rFonts w:ascii="Tahoma" w:hAnsi="Tahoma"/>
          <w:color w:val="BBBBBB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Tahoma" w:hAnsi="Tahoma"/>
        </w:rPr>
        <w:t>1. สิ่งที่ต้องเตรียมก่อนเริ่ม</w:t>
      </w:r>
    </w:p>
    <w:p>
      <w:r>
        <w:rPr>
          <w:rFonts w:ascii="Tahoma" w:hAnsi="Tahoma"/>
        </w:rPr>
        <w:t>ก่อนเริ่มใช้งาน ให้เตรียม 3 อย่างนี้:</w:t>
      </w:r>
    </w:p>
    <w:p>
      <w:pPr>
        <w:pStyle w:val="ListNumber"/>
      </w:pPr>
      <w:r>
        <w:rPr>
          <w:rFonts w:ascii="Tahoma" w:hAnsi="Tahoma"/>
          <w:b/>
        </w:rPr>
        <w:t>คอมพิวเตอร์ + เบราว์เซอร์</w:t>
      </w:r>
      <w:r>
        <w:rPr>
          <w:rFonts w:ascii="Tahoma" w:hAnsi="Tahoma"/>
        </w:rPr>
        <w:t xml:space="preserve"> (แนะนำ Google Chrome)</w:t>
      </w:r>
    </w:p>
    <w:p>
      <w:pPr>
        <w:pStyle w:val="ListNumber"/>
      </w:pPr>
      <w:r>
        <w:rPr>
          <w:rFonts w:ascii="Tahoma" w:hAnsi="Tahoma"/>
          <w:b/>
        </w:rPr>
        <w:t>ลิงก์เข้าระบบ:</w:t>
      </w:r>
      <w:r>
        <w:rPr>
          <w:rFonts w:ascii="Tahoma" w:hAnsi="Tahoma"/>
        </w:rPr>
        <w:t xml:space="preserve"> </w:t>
      </w:r>
      <w:r>
        <w:rPr>
          <w:rFonts w:ascii="Tahoma" w:hAnsi="Tahoma"/>
        </w:rPr>
        <w:t>https://thaipartsinfinity.com/admin</w:t>
      </w:r>
    </w:p>
    <w:p>
      <w:pPr>
        <w:pStyle w:val="ListNumber"/>
      </w:pPr>
      <w:r>
        <w:rPr>
          <w:rFonts w:ascii="Tahoma" w:hAnsi="Tahoma"/>
          <w:b/>
        </w:rPr>
        <w:t>บัญชีเข้าระบบ (Username / Password)</w:t>
      </w:r>
      <w:r>
        <w:rPr>
          <w:rFonts w:ascii="Tahoma" w:hAnsi="Tahoma"/>
        </w:rPr>
        <w:t xml:space="preserve"> ที่ได้รับจากทีมงาน</w:t>
      </w:r>
    </w:p>
    <w:p>
      <w:pPr>
        <w:pStyle w:val="ListBullet"/>
      </w:pPr>
      <w:r>
        <w:rPr>
          <w:rFonts w:ascii="Tahoma" w:hAnsi="Tahoma"/>
        </w:rPr>
        <w:t xml:space="preserve">Username: </w:t>
      </w:r>
      <w:r>
        <w:rPr>
          <w:rFonts w:ascii="Tahoma" w:hAnsi="Tahoma"/>
        </w:rPr>
        <w:t>thaiparts-infinity</w:t>
      </w:r>
    </w:p>
    <w:p>
      <w:pPr>
        <w:pStyle w:val="ListBullet"/>
      </w:pPr>
      <w:r>
        <w:rPr>
          <w:rFonts w:ascii="Tahoma" w:hAnsi="Tahoma"/>
        </w:rPr>
        <w:t>Password: _(รหัสที่ทีมงานส่งให้ — เก็บไว้ให้ดี อย่าให้คนอื่น)_</w:t>
      </w:r>
    </w:p>
    <w:p>
      <w:pPr>
        <w:ind w:left="360"/>
      </w:pPr>
      <w:r>
        <w:rPr>
          <w:rFonts w:ascii="Tahoma" w:hAnsi="Tahoma"/>
          <w:i/>
        </w:rPr>
        <w:t xml:space="preserve">💡 แนะนำให้ </w:t>
      </w:r>
      <w:r>
        <w:rPr>
          <w:rFonts w:ascii="Tahoma" w:hAnsi="Tahoma"/>
          <w:b/>
          <w:i/>
        </w:rPr>
        <w:t>บุ๊กมาร์ก (Bookmark)</w:t>
      </w:r>
      <w:r>
        <w:rPr>
          <w:rFonts w:ascii="Tahoma" w:hAnsi="Tahoma"/>
          <w:i/>
        </w:rPr>
        <w:t xml:space="preserve"> ลิงก์ </w:t>
      </w:r>
      <w:r>
        <w:rPr>
          <w:rFonts w:ascii="Tahoma" w:hAnsi="Tahoma"/>
          <w:i/>
        </w:rPr>
        <w:t>thaipartsinfinity.com/admin</w:t>
      </w:r>
      <w:r>
        <w:rPr>
          <w:rFonts w:ascii="Tahoma" w:hAnsi="Tahoma"/>
          <w:i/>
        </w:rPr>
        <w:t xml:space="preserve"> ไว้ จะได้เข้าง่ายทุกครั้ง</w:t>
      </w:r>
    </w:p>
    <w:p>
      <w:r>
        <w:rPr>
          <w:rFonts w:ascii="Tahoma" w:hAnsi="Tahoma"/>
          <w:color w:val="BBBBBB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Tahoma" w:hAnsi="Tahoma"/>
        </w:rPr>
        <w:t>2. วิธีเข้าสู่ระบบ (Login)</w:t>
      </w:r>
    </w:p>
    <w:p>
      <w:r>
        <w:rPr>
          <w:rFonts w:ascii="Tahoma" w:hAnsi="Tahoma"/>
        </w:rPr>
        <w:t>ทำตามทีละขั้น:</w:t>
      </w:r>
    </w:p>
    <w:p>
      <w:pPr>
        <w:pStyle w:val="ListNumber"/>
      </w:pPr>
      <w:r>
        <w:rPr>
          <w:rFonts w:ascii="Tahoma" w:hAnsi="Tahoma"/>
        </w:rPr>
        <w:t xml:space="preserve">เปิดเบราว์เซอร์ พิมพ์ </w:t>
      </w:r>
      <w:r>
        <w:rPr>
          <w:rFonts w:ascii="Tahoma" w:hAnsi="Tahoma"/>
        </w:rPr>
        <w:t>https://thaipartsinfinity.com/admin</w:t>
      </w:r>
      <w:r>
        <w:rPr>
          <w:rFonts w:ascii="Tahoma" w:hAnsi="Tahoma"/>
        </w:rPr>
        <w:t xml:space="preserve"> แล้วกด Enter</w:t>
      </w:r>
    </w:p>
    <w:p>
      <w:pPr>
        <w:pStyle w:val="ListNumber"/>
      </w:pPr>
      <w:r>
        <w:rPr>
          <w:rFonts w:ascii="Tahoma" w:hAnsi="Tahoma"/>
        </w:rPr>
        <w:t xml:space="preserve">จะเห็นหน้าจอมีโลโก้ และปุ่มสีเข้มเขียนว่า </w:t>
      </w:r>
      <w:r>
        <w:rPr>
          <w:rFonts w:ascii="Tahoma" w:hAnsi="Tahoma"/>
          <w:b/>
        </w:rPr>
        <w:t>“Login with GitHub”</w:t>
      </w:r>
      <w:r>
        <w:rPr>
          <w:rFonts w:ascii="Tahoma" w:hAnsi="Tahoma"/>
        </w:rPr>
        <w:t xml:space="preserve"> → </w:t>
      </w:r>
      <w:r>
        <w:rPr>
          <w:rFonts w:ascii="Tahoma" w:hAnsi="Tahoma"/>
          <w:b/>
        </w:rPr>
        <w:t>กดปุ่มนี้</w:t>
      </w:r>
    </w:p>
    <w:p>
      <w:pPr>
        <w:pStyle w:val="ListNumber"/>
      </w:pPr>
      <w:r>
        <w:rPr>
          <w:rFonts w:ascii="Tahoma" w:hAnsi="Tahoma"/>
        </w:rPr>
        <w:t>จะมีหน้าต่างเล็กเด้งขึ้นมา ให้ใส่:</w:t>
      </w:r>
    </w:p>
    <w:p>
      <w:pPr>
        <w:pStyle w:val="ListBullet"/>
      </w:pPr>
      <w:r>
        <w:rPr>
          <w:rFonts w:ascii="Tahoma" w:hAnsi="Tahoma"/>
          <w:b/>
        </w:rPr>
        <w:t>Username or email address:</w:t>
      </w:r>
      <w:r>
        <w:rPr>
          <w:rFonts w:ascii="Tahoma" w:hAnsi="Tahoma"/>
        </w:rPr>
        <w:t xml:space="preserve"> </w:t>
      </w:r>
      <w:r>
        <w:rPr>
          <w:rFonts w:ascii="Tahoma" w:hAnsi="Tahoma"/>
        </w:rPr>
        <w:t>thaiparts-infinity</w:t>
      </w:r>
    </w:p>
    <w:p>
      <w:pPr>
        <w:pStyle w:val="ListBullet"/>
      </w:pPr>
      <w:r>
        <w:rPr>
          <w:rFonts w:ascii="Tahoma" w:hAnsi="Tahoma"/>
          <w:b/>
        </w:rPr>
        <w:t>Password:</w:t>
      </w:r>
      <w:r>
        <w:rPr>
          <w:rFonts w:ascii="Tahoma" w:hAnsi="Tahoma"/>
        </w:rPr>
        <w:t xml:space="preserve"> _(รหัสที่ได้รับ)_</w:t>
      </w:r>
    </w:p>
    <w:p>
      <w:pPr>
        <w:pStyle w:val="ListBullet"/>
      </w:pPr>
      <w:r>
        <w:rPr>
          <w:rFonts w:ascii="Tahoma" w:hAnsi="Tahoma"/>
        </w:rPr>
        <w:t xml:space="preserve">แล้วกด </w:t>
      </w:r>
      <w:r>
        <w:rPr>
          <w:rFonts w:ascii="Tahoma" w:hAnsi="Tahoma"/>
          <w:b/>
        </w:rPr>
        <w:t>Sign in</w:t>
      </w:r>
    </w:p>
    <w:p>
      <w:pPr>
        <w:pStyle w:val="ListNumber"/>
      </w:pPr>
      <w:r>
        <w:rPr>
          <w:rFonts w:ascii="Tahoma" w:hAnsi="Tahoma"/>
          <w:b/>
        </w:rPr>
        <w:t>เฉพาะครั้งแรกครั้งเดียว</w:t>
      </w:r>
      <w:r>
        <w:rPr>
          <w:rFonts w:ascii="Tahoma" w:hAnsi="Tahoma"/>
        </w:rPr>
        <w:t xml:space="preserve"> อาจมีหน้าถามให้กดยืนยัน — กดปุ่มสีเขียว </w:t>
      </w:r>
      <w:r>
        <w:rPr>
          <w:rFonts w:ascii="Tahoma" w:hAnsi="Tahoma"/>
          <w:b/>
        </w:rPr>
        <w:t>“Authorize”</w:t>
      </w:r>
    </w:p>
    <w:p>
      <w:pPr>
        <w:pStyle w:val="ListNumber"/>
      </w:pPr>
      <w:r>
        <w:rPr>
          <w:rFonts w:ascii="Tahoma" w:hAnsi="Tahoma"/>
        </w:rPr>
        <w:t>หน้าต่างจะปิดเอง แล้วเข้าสู่ระบบจัดการเนื้อหา ✅</w:t>
      </w:r>
    </w:p>
    <w:p>
      <w:pPr>
        <w:ind w:left="360"/>
      </w:pPr>
      <w:r>
        <w:rPr>
          <w:rFonts w:ascii="Tahoma" w:hAnsi="Tahoma"/>
          <w:i/>
        </w:rPr>
        <w:t xml:space="preserve">ℹ️ </w:t>
      </w:r>
      <w:r>
        <w:rPr>
          <w:rFonts w:ascii="Tahoma" w:hAnsi="Tahoma"/>
          <w:b/>
          <w:i/>
        </w:rPr>
        <w:t>ครั้งต่อๆ ไปไม่ต้องล็อกอินใหม่</w:t>
      </w:r>
      <w:r>
        <w:rPr>
          <w:rFonts w:ascii="Tahoma" w:hAnsi="Tahoma"/>
          <w:i/>
        </w:rPr>
        <w:t xml:space="preserve"> ระบบจะจำไว้ให้ เปิด </w:t>
      </w:r>
      <w:r>
        <w:rPr>
          <w:rFonts w:ascii="Tahoma" w:hAnsi="Tahoma"/>
          <w:i/>
        </w:rPr>
        <w:t>/admin</w:t>
      </w:r>
      <w:r>
        <w:rPr>
          <w:rFonts w:ascii="Tahoma" w:hAnsi="Tahoma"/>
          <w:i/>
        </w:rPr>
        <w:t xml:space="preserve"> มาก็เข้าได้เลย (จนกว่าจะกดออกจากระบบเอง)</w:t>
      </w:r>
    </w:p>
    <w:p>
      <w:pPr>
        <w:ind w:left="360"/>
      </w:pPr>
    </w:p>
    <w:p>
      <w:pPr>
        <w:ind w:left="360"/>
      </w:pPr>
      <w:r>
        <w:rPr>
          <w:rFonts w:ascii="Tahoma" w:hAnsi="Tahoma"/>
          <w:i/>
        </w:rPr>
        <w:t>💡 หน้าใส่รหัสจะมีคำว่า “GitHub” — ไม่ต้องสนใจค่ะ ให้ใส่ Username/Password ที่ได้รับตามปกติ ถือว่าเป็น “รหัสเข้าระบบจัดการเว็บ”</w:t>
      </w:r>
    </w:p>
    <w:p>
      <w:r>
        <w:rPr>
          <w:rFonts w:ascii="Tahoma" w:hAnsi="Tahoma"/>
          <w:color w:val="BBBBBB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Tahoma" w:hAnsi="Tahoma"/>
        </w:rPr>
        <w:t>3. หน้าตาระบบหลังเข้าสู่ระบบ</w:t>
      </w:r>
    </w:p>
    <w:p>
      <w:r>
        <w:rPr>
          <w:rFonts w:ascii="Tahoma" w:hAnsi="Tahoma"/>
        </w:rPr>
        <w:t>เมื่อเข้ามาแล้ว จะเห็นหน้าจอแบ่งเป็นส่วนๆ ดังนี้:</w:t>
      </w:r>
    </w:p>
    <w:p>
      <w:pPr>
        <w:pStyle w:val="ListBullet"/>
      </w:pPr>
      <w:r>
        <w:rPr>
          <w:rFonts w:ascii="Tahoma" w:hAnsi="Tahoma"/>
          <w:b/>
        </w:rPr>
        <w:t>แถบบนสุด:</w:t>
      </w:r>
      <w:r>
        <w:rPr>
          <w:rFonts w:ascii="Tahoma" w:hAnsi="Tahoma"/>
        </w:rPr>
        <w:t xml:space="preserve"> มีคำว่า </w:t>
      </w:r>
      <w:r>
        <w:rPr>
          <w:rFonts w:ascii="Tahoma" w:hAnsi="Tahoma"/>
          <w:b/>
        </w:rPr>
        <w:t>Contents</w:t>
      </w:r>
      <w:r>
        <w:rPr>
          <w:rFonts w:ascii="Tahoma" w:hAnsi="Tahoma"/>
        </w:rPr>
        <w:t xml:space="preserve"> (เนื้อหา) และ </w:t>
      </w:r>
      <w:r>
        <w:rPr>
          <w:rFonts w:ascii="Tahoma" w:hAnsi="Tahoma"/>
          <w:b/>
        </w:rPr>
        <w:t>Media</w:t>
      </w:r>
      <w:r>
        <w:rPr>
          <w:rFonts w:ascii="Tahoma" w:hAnsi="Tahoma"/>
        </w:rPr>
        <w:t xml:space="preserve"> (คลังรูปภาพ)</w:t>
      </w:r>
    </w:p>
    <w:p>
      <w:pPr>
        <w:pStyle w:val="ListBullet"/>
      </w:pPr>
      <w:r>
        <w:rPr>
          <w:rFonts w:ascii="Tahoma" w:hAnsi="Tahoma"/>
          <w:b/>
        </w:rPr>
        <w:t>คอลัมน์ซ้าย — “Collections”:</w:t>
      </w:r>
      <w:r>
        <w:rPr>
          <w:rFonts w:ascii="Tahoma" w:hAnsi="Tahoma"/>
        </w:rPr>
        <w:t xml:space="preserve"> คือกลุ่มเนื้อหาที่แก้ได้ มี 4 กลุ่ม เรียงจากบนลงล่าง:</w:t>
      </w:r>
    </w:p>
    <w:p>
      <w:pPr>
        <w:pStyle w:val="ListNumber"/>
      </w:pPr>
      <w:r>
        <w:rPr>
          <w:rFonts w:ascii="Tahoma" w:hAnsi="Tahoma"/>
          <w:b/>
        </w:rPr>
        <w:t>สินค้า (Products)</w:t>
      </w:r>
    </w:p>
    <w:p>
      <w:pPr>
        <w:pStyle w:val="ListNumber"/>
      </w:pPr>
      <w:r>
        <w:rPr>
          <w:rFonts w:ascii="Tahoma" w:hAnsi="Tahoma"/>
          <w:b/>
        </w:rPr>
        <w:t>บทความ (Articles)</w:t>
      </w:r>
    </w:p>
    <w:p>
      <w:pPr>
        <w:pStyle w:val="ListNumber"/>
      </w:pPr>
      <w:r>
        <w:rPr>
          <w:rFonts w:ascii="Tahoma" w:hAnsi="Tahoma"/>
          <w:b/>
        </w:rPr>
        <w:t>ข้อความ Hero หน้าเว็บ</w:t>
      </w:r>
    </w:p>
    <w:p>
      <w:pPr>
        <w:pStyle w:val="ListNumber"/>
      </w:pPr>
      <w:r>
        <w:rPr>
          <w:rFonts w:ascii="Tahoma" w:hAnsi="Tahoma"/>
          <w:b/>
        </w:rPr>
        <w:t>ตั้งค่าเว็บ</w:t>
      </w:r>
      <w:r>
        <w:rPr>
          <w:rFonts w:ascii="Tahoma" w:hAnsi="Tahoma"/>
        </w:rPr>
        <w:t xml:space="preserve"> (มี Footer/ข้อมูลติดต่อ/โลโก้ และ หน้าเกี่ยวกับเรา)</w:t>
      </w:r>
    </w:p>
    <w:p>
      <w:pPr>
        <w:pStyle w:val="ListBullet"/>
      </w:pPr>
      <w:r>
        <w:rPr>
          <w:rFonts w:ascii="Tahoma" w:hAnsi="Tahoma"/>
          <w:b/>
        </w:rPr>
        <w:t>พื้นที่กลาง-ขวา:</w:t>
      </w:r>
      <w:r>
        <w:rPr>
          <w:rFonts w:ascii="Tahoma" w:hAnsi="Tahoma"/>
        </w:rPr>
        <w:t xml:space="preserve"> จะแสดงรายการของกลุ่มที่เลือกอยู่</w:t>
      </w:r>
    </w:p>
    <w:p>
      <w:pPr>
        <w:ind w:left="360"/>
      </w:pPr>
      <w:r>
        <w:rPr>
          <w:rFonts w:ascii="Tahoma" w:hAnsi="Tahoma"/>
          <w:i/>
        </w:rPr>
        <w:t xml:space="preserve">💡 การใช้งานหลักๆ คือ: </w:t>
      </w:r>
      <w:r>
        <w:rPr>
          <w:rFonts w:ascii="Tahoma" w:hAnsi="Tahoma"/>
          <w:b/>
          <w:i/>
        </w:rPr>
        <w:t>คลิกกลุ่มทางซ้าย → คลิกรายการที่จะแก้ → แก้ → กดเผยแพร่</w:t>
      </w:r>
    </w:p>
    <w:p>
      <w:r>
        <w:rPr>
          <w:rFonts w:ascii="Tahoma" w:hAnsi="Tahoma"/>
          <w:color w:val="BBBBBB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Tahoma" w:hAnsi="Tahoma"/>
        </w:rPr>
        <w:t>4. หลักการสำคัญ: แก้ → เผยแพร่ → รอ → ขึ้นเว็บ</w:t>
      </w:r>
    </w:p>
    <w:p>
      <w:r>
        <w:rPr>
          <w:rFonts w:ascii="Tahoma" w:hAnsi="Tahoma"/>
        </w:rPr>
        <w:t>อ่านหัวข้อนี้ให้เข้าใจก่อนเริ่มแก้จริง เพราะใช้เหมือนกันทุกหน้า:</w:t>
      </w:r>
    </w:p>
    <w:p>
      <w:pPr>
        <w:pStyle w:val="ListNumber"/>
      </w:pPr>
      <w:r>
        <w:rPr>
          <w:rFonts w:ascii="Tahoma" w:hAnsi="Tahoma"/>
          <w:b/>
        </w:rPr>
        <w:t>แก้ไข</w:t>
      </w:r>
      <w:r>
        <w:rPr>
          <w:rFonts w:ascii="Tahoma" w:hAnsi="Tahoma"/>
        </w:rPr>
        <w:t xml:space="preserve"> เนื้อหาในช่องต่างๆ</w:t>
      </w:r>
    </w:p>
    <w:p>
      <w:pPr>
        <w:pStyle w:val="ListNumber"/>
      </w:pPr>
      <w:r>
        <w:rPr>
          <w:rFonts w:ascii="Tahoma" w:hAnsi="Tahoma"/>
        </w:rPr>
        <w:t xml:space="preserve">กดปุ่ม </w:t>
      </w:r>
      <w:r>
        <w:rPr>
          <w:rFonts w:ascii="Tahoma" w:hAnsi="Tahoma"/>
          <w:b/>
        </w:rPr>
        <w:t>“Publish” (เผยแพร่)</w:t>
      </w:r>
      <w:r>
        <w:rPr>
          <w:rFonts w:ascii="Tahoma" w:hAnsi="Tahoma"/>
        </w:rPr>
        <w:t xml:space="preserve"> มุมขวาบน → เลือก </w:t>
      </w:r>
      <w:r>
        <w:rPr>
          <w:rFonts w:ascii="Tahoma" w:hAnsi="Tahoma"/>
          <w:b/>
        </w:rPr>
        <w:t>“Publish now”</w:t>
      </w:r>
    </w:p>
    <w:p>
      <w:pPr>
        <w:pStyle w:val="ListNumber"/>
      </w:pPr>
      <w:r>
        <w:rPr>
          <w:rFonts w:ascii="Tahoma" w:hAnsi="Tahoma"/>
          <w:b/>
        </w:rPr>
        <w:t>รอประมาณ 2–4 นาที</w:t>
      </w:r>
      <w:r>
        <w:rPr>
          <w:rFonts w:ascii="Tahoma" w:hAnsi="Tahoma"/>
        </w:rPr>
        <w:t xml:space="preserve"> (ระบบกำลังอัปเดตเว็บไซต์)</w:t>
      </w:r>
    </w:p>
    <w:p>
      <w:pPr>
        <w:pStyle w:val="ListNumber"/>
      </w:pPr>
      <w:r>
        <w:rPr>
          <w:rFonts w:ascii="Tahoma" w:hAnsi="Tahoma"/>
        </w:rPr>
        <w:t xml:space="preserve">เปิดเว็บ </w:t>
      </w:r>
      <w:r>
        <w:rPr>
          <w:rFonts w:ascii="Tahoma" w:hAnsi="Tahoma"/>
        </w:rPr>
        <w:t>thaipartsinfinity.com</w:t>
      </w:r>
      <w:r>
        <w:rPr>
          <w:rFonts w:ascii="Tahoma" w:hAnsi="Tahoma"/>
        </w:rPr>
        <w:t xml:space="preserve"> แล้ว </w:t>
      </w:r>
      <w:r>
        <w:rPr>
          <w:rFonts w:ascii="Tahoma" w:hAnsi="Tahoma"/>
          <w:b/>
        </w:rPr>
        <w:t>กด Refresh (F5)</w:t>
      </w:r>
      <w:r>
        <w:rPr>
          <w:rFonts w:ascii="Tahoma" w:hAnsi="Tahoma"/>
        </w:rPr>
        <w:t xml:space="preserve"> → จะเห็นการเปลี่ยนแปลง</w:t>
      </w:r>
    </w:p>
    <w:p>
      <w:pPr>
        <w:ind w:left="360"/>
      </w:pPr>
      <w:r>
        <w:rPr>
          <w:rFonts w:ascii="Tahoma" w:hAnsi="Tahoma"/>
          <w:i/>
        </w:rPr>
        <w:t xml:space="preserve">⚠️ </w:t>
      </w:r>
      <w:r>
        <w:rPr>
          <w:rFonts w:ascii="Tahoma" w:hAnsi="Tahoma"/>
          <w:b/>
          <w:i/>
        </w:rPr>
        <w:t>สำคัญ:</w:t>
      </w:r>
      <w:r>
        <w:rPr>
          <w:rFonts w:ascii="Tahoma" w:hAnsi="Tahoma"/>
          <w:i/>
        </w:rPr>
        <w:t xml:space="preserve"> หลังกด Publish เว็บจะ </w:t>
      </w:r>
      <w:r>
        <w:rPr>
          <w:rFonts w:ascii="Tahoma" w:hAnsi="Tahoma"/>
          <w:b/>
          <w:i/>
        </w:rPr>
        <w:t>ยังไม่เปลี่ยนทันที</w:t>
      </w:r>
      <w:r>
        <w:rPr>
          <w:rFonts w:ascii="Tahoma" w:hAnsi="Tahoma"/>
          <w:i/>
        </w:rPr>
        <w:t xml:space="preserve"> ต้องรอ 2–4 นาทีเสมอ ถ้ายังไม่เห็นให้รอแล้วรีเฟรชอีกครั้ง (อย่ากด Publish ซ้ำๆ รัวๆ)</w:t>
      </w:r>
    </w:p>
    <w:p>
      <w:r>
        <w:rPr>
          <w:rFonts w:ascii="Tahoma" w:hAnsi="Tahoma"/>
          <w:color w:val="BBBBBB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Tahoma" w:hAnsi="Tahoma"/>
        </w:rPr>
        <w:t>5. การแก้ไข "สินค้า (Products)"</w:t>
      </w:r>
    </w:p>
    <w:p>
      <w:r>
        <w:rPr>
          <w:rFonts w:ascii="Tahoma" w:hAnsi="Tahoma"/>
        </w:rPr>
        <w:t>ทำตามทีละขั้น:</w:t>
      </w:r>
    </w:p>
    <w:p>
      <w:pPr>
        <w:pStyle w:val="ListNumber"/>
      </w:pPr>
      <w:r>
        <w:rPr>
          <w:rFonts w:ascii="Tahoma" w:hAnsi="Tahoma"/>
        </w:rPr>
        <w:t xml:space="preserve">คลิก </w:t>
      </w:r>
      <w:r>
        <w:rPr>
          <w:rFonts w:ascii="Tahoma" w:hAnsi="Tahoma"/>
          <w:b/>
        </w:rPr>
        <w:t>“สินค้า (Products)”</w:t>
      </w:r>
      <w:r>
        <w:rPr>
          <w:rFonts w:ascii="Tahoma" w:hAnsi="Tahoma"/>
        </w:rPr>
        <w:t xml:space="preserve"> ในคอลัมน์ซ้าย</w:t>
      </w:r>
    </w:p>
    <w:p>
      <w:pPr>
        <w:pStyle w:val="ListNumber"/>
      </w:pPr>
      <w:r>
        <w:rPr>
          <w:rFonts w:ascii="Tahoma" w:hAnsi="Tahoma"/>
        </w:rPr>
        <w:t xml:space="preserve">จะเห็นรายการสินค้าทั้งหมด (มีรูป + ชื่อ) → </w:t>
      </w:r>
      <w:r>
        <w:rPr>
          <w:rFonts w:ascii="Tahoma" w:hAnsi="Tahoma"/>
          <w:b/>
        </w:rPr>
        <w:t>คลิกที่สินค้าที่ต้องการแก้</w:t>
      </w:r>
    </w:p>
    <w:p>
      <w:pPr>
        <w:pStyle w:val="ListNumber"/>
      </w:pPr>
      <w:r>
        <w:rPr>
          <w:rFonts w:ascii="Tahoma" w:hAnsi="Tahoma"/>
        </w:rPr>
        <w:t xml:space="preserve">จะเข้าหน้าแก้ไข มีช่องต่างๆ </w:t>
      </w:r>
      <w:r>
        <w:rPr>
          <w:rFonts w:ascii="Tahoma" w:hAnsi="Tahoma"/>
          <w:b/>
        </w:rPr>
        <w:t>เรียงจากบนลงล่าง</w:t>
      </w:r>
      <w:r>
        <w:rPr>
          <w:rFonts w:ascii="Tahoma" w:hAnsi="Tahoma"/>
        </w:rPr>
        <w:t xml:space="preserve"> ดังนี้:</w:t>
      </w:r>
    </w:p>
    <w:p>
      <w:r>
        <w:rPr>
          <w:rFonts w:ascii="Tahoma" w:hAnsi="Tahoma"/>
        </w:rPr>
        <w:t xml:space="preserve">   | ลำดับ | ช่อง | คือ / วิธีแก้ |</w:t>
      </w:r>
    </w:p>
    <w:p>
      <w:r>
        <w:rPr>
          <w:rFonts w:ascii="Tahoma" w:hAnsi="Tahoma"/>
        </w:rPr>
        <w:t xml:space="preserve">   |---|---|---|</w:t>
      </w:r>
    </w:p>
    <w:p>
      <w:r>
        <w:rPr>
          <w:rFonts w:ascii="Tahoma" w:hAnsi="Tahoma"/>
        </w:rPr>
        <w:t xml:space="preserve">   | 1 | </w:t>
      </w:r>
      <w:r>
        <w:rPr>
          <w:rFonts w:ascii="Tahoma" w:hAnsi="Tahoma"/>
          <w:b/>
        </w:rPr>
        <w:t>ชื่อสินค้า</w:t>
      </w:r>
      <w:r>
        <w:rPr>
          <w:rFonts w:ascii="Tahoma" w:hAnsi="Tahoma"/>
        </w:rPr>
        <w:t xml:space="preserve"> | ชื่อสั้นของสินค้า (เช่น Bearing &amp; Roller) |</w:t>
      </w:r>
    </w:p>
    <w:p>
      <w:r>
        <w:rPr>
          <w:rFonts w:ascii="Tahoma" w:hAnsi="Tahoma"/>
        </w:rPr>
        <w:t xml:space="preserve">   | 2 | </w:t>
      </w:r>
      <w:r>
        <w:rPr>
          <w:rFonts w:ascii="Tahoma" w:hAnsi="Tahoma"/>
          <w:b/>
        </w:rPr>
        <w:t>Slug (URL)</w:t>
      </w:r>
      <w:r>
        <w:rPr>
          <w:rFonts w:ascii="Tahoma" w:hAnsi="Tahoma"/>
        </w:rPr>
        <w:t xml:space="preserve"> | ⚠️ </w:t>
      </w:r>
      <w:r>
        <w:rPr>
          <w:rFonts w:ascii="Tahoma" w:hAnsi="Tahoma"/>
          <w:b/>
        </w:rPr>
        <w:t>อย่าแก้ของสินค้าเดิม</w:t>
      </w:r>
      <w:r>
        <w:rPr>
          <w:rFonts w:ascii="Tahoma" w:hAnsi="Tahoma"/>
        </w:rPr>
        <w:t xml:space="preserve"> (จะทำให้ลิงก์เสีย) — แก้เฉพาะตอนสร้างใหม่ |</w:t>
      </w:r>
    </w:p>
    <w:p>
      <w:r>
        <w:rPr>
          <w:rFonts w:ascii="Tahoma" w:hAnsi="Tahoma"/>
        </w:rPr>
        <w:t xml:space="preserve">   | 3 | </w:t>
      </w:r>
      <w:r>
        <w:rPr>
          <w:rFonts w:ascii="Tahoma" w:hAnsi="Tahoma"/>
          <w:b/>
        </w:rPr>
        <w:t>หัวข้อหลัก</w:t>
      </w:r>
      <w:r>
        <w:rPr>
          <w:rFonts w:ascii="Tahoma" w:hAnsi="Tahoma"/>
        </w:rPr>
        <w:t xml:space="preserve"> | ชื่อเต็มที่แสดงในหน้าสินค้า |</w:t>
      </w:r>
    </w:p>
    <w:p>
      <w:r>
        <w:rPr>
          <w:rFonts w:ascii="Tahoma" w:hAnsi="Tahoma"/>
        </w:rPr>
        <w:t xml:space="preserve">   | 4 | </w:t>
      </w:r>
      <w:r>
        <w:rPr>
          <w:rFonts w:ascii="Tahoma" w:hAnsi="Tahoma"/>
          <w:b/>
        </w:rPr>
        <w:t>แท็ก/หมวด</w:t>
      </w:r>
      <w:r>
        <w:rPr>
          <w:rFonts w:ascii="Tahoma" w:hAnsi="Tahoma"/>
        </w:rPr>
        <w:t xml:space="preserve"> | หมวดของสินค้า (เช่น Mechanical &amp; Power Transmission Systems) |</w:t>
      </w:r>
    </w:p>
    <w:p>
      <w:r>
        <w:rPr>
          <w:rFonts w:ascii="Tahoma" w:hAnsi="Tahoma"/>
        </w:rPr>
        <w:t xml:space="preserve">   | 5 | </w:t>
      </w:r>
      <w:r>
        <w:rPr>
          <w:rFonts w:ascii="Tahoma" w:hAnsi="Tahoma"/>
          <w:b/>
        </w:rPr>
        <w:t>รูปสินค้า</w:t>
      </w:r>
      <w:r>
        <w:rPr>
          <w:rFonts w:ascii="Tahoma" w:hAnsi="Tahoma"/>
        </w:rPr>
        <w:t xml:space="preserve"> | กดเพื่อเปลี่ยนรูป (ดูวิธีในหัวข้อ 12) |</w:t>
      </w:r>
    </w:p>
    <w:p>
      <w:r>
        <w:rPr>
          <w:rFonts w:ascii="Tahoma" w:hAnsi="Tahoma"/>
        </w:rPr>
        <w:t xml:space="preserve">   | 6 | </w:t>
      </w:r>
      <w:r>
        <w:rPr>
          <w:rFonts w:ascii="Tahoma" w:hAnsi="Tahoma"/>
          <w:b/>
        </w:rPr>
        <w:t>รายละเอียด (HTML)</w:t>
      </w:r>
      <w:r>
        <w:rPr>
          <w:rFonts w:ascii="Tahoma" w:hAnsi="Tahoma"/>
        </w:rPr>
        <w:t xml:space="preserve"> | เนื้อหารายละเอียด (มีตารางสเปกเป็นโค้ด HTML — แก้เฉพาะข้อความ ระวังอย่าลบเครื่องหมาย </w:t>
      </w:r>
      <w:r>
        <w:rPr>
          <w:rFonts w:ascii="Tahoma" w:hAnsi="Tahoma"/>
        </w:rPr>
        <w:t>&lt;...&gt;</w:t>
      </w:r>
      <w:r>
        <w:rPr>
          <w:rFonts w:ascii="Tahoma" w:hAnsi="Tahoma"/>
        </w:rPr>
        <w:t>) |</w:t>
      </w:r>
    </w:p>
    <w:p>
      <w:r>
        <w:rPr>
          <w:rFonts w:ascii="Tahoma" w:hAnsi="Tahoma"/>
        </w:rPr>
        <w:t xml:space="preserve">   | 7 | </w:t>
      </w:r>
      <w:r>
        <w:rPr>
          <w:rFonts w:ascii="Tahoma" w:hAnsi="Tahoma"/>
          <w:b/>
        </w:rPr>
        <w:t>category</w:t>
      </w:r>
      <w:r>
        <w:rPr>
          <w:rFonts w:ascii="Tahoma" w:hAnsi="Tahoma"/>
        </w:rPr>
        <w:t xml:space="preserve"> | (ไม่บังคับ — เว้นว่างได้) |</w:t>
      </w:r>
    </w:p>
    <w:p>
      <w:r>
        <w:rPr>
          <w:rFonts w:ascii="Tahoma" w:hAnsi="Tahoma"/>
        </w:rPr>
        <w:t xml:space="preserve">   | 8 | </w:t>
      </w:r>
      <w:r>
        <w:rPr>
          <w:rFonts w:ascii="Tahoma" w:hAnsi="Tahoma"/>
          <w:b/>
        </w:rPr>
        <w:t>ลำดับการแสดง</w:t>
      </w:r>
      <w:r>
        <w:rPr>
          <w:rFonts w:ascii="Tahoma" w:hAnsi="Tahoma"/>
        </w:rPr>
        <w:t xml:space="preserve"> | ตัวเลข เลขน้อยแสดงก่อน |</w:t>
      </w:r>
    </w:p>
    <w:p>
      <w:pPr>
        <w:pStyle w:val="ListNumber"/>
      </w:pPr>
      <w:r>
        <w:rPr>
          <w:rFonts w:ascii="Tahoma" w:hAnsi="Tahoma"/>
        </w:rPr>
        <w:t xml:space="preserve">แก้เสร็จ → กด </w:t>
      </w:r>
      <w:r>
        <w:rPr>
          <w:rFonts w:ascii="Tahoma" w:hAnsi="Tahoma"/>
          <w:b/>
        </w:rPr>
        <w:t>Publish → Publish now</w:t>
      </w:r>
      <w:r>
        <w:rPr>
          <w:rFonts w:ascii="Tahoma" w:hAnsi="Tahoma"/>
        </w:rPr>
        <w:t xml:space="preserve"> (มุมขวาบน)</w:t>
      </w:r>
    </w:p>
    <w:p>
      <w:pPr>
        <w:pStyle w:val="ListNumber"/>
      </w:pPr>
      <w:r>
        <w:rPr>
          <w:rFonts w:ascii="Tahoma" w:hAnsi="Tahoma"/>
        </w:rPr>
        <w:t xml:space="preserve">รอ 2–4 นาที แล้วเช็กที่หน้า </w:t>
      </w:r>
      <w:r>
        <w:rPr>
          <w:rFonts w:ascii="Tahoma" w:hAnsi="Tahoma"/>
        </w:rPr>
        <w:t>thaipartsinfinity.com/products</w:t>
      </w:r>
    </w:p>
    <w:p>
      <w:r>
        <w:rPr>
          <w:rFonts w:ascii="Tahoma" w:hAnsi="Tahoma"/>
          <w:color w:val="BBBBBB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Tahoma" w:hAnsi="Tahoma"/>
        </w:rPr>
        <w:t>6. การเพิ่มสินค้าใหม่</w:t>
      </w:r>
    </w:p>
    <w:p>
      <w:pPr>
        <w:pStyle w:val="ListNumber"/>
      </w:pPr>
      <w:r>
        <w:rPr>
          <w:rFonts w:ascii="Tahoma" w:hAnsi="Tahoma"/>
        </w:rPr>
        <w:t xml:space="preserve">คลิก </w:t>
      </w:r>
      <w:r>
        <w:rPr>
          <w:rFonts w:ascii="Tahoma" w:hAnsi="Tahoma"/>
          <w:b/>
        </w:rPr>
        <w:t>“สินค้า (Products)”</w:t>
      </w:r>
      <w:r>
        <w:rPr>
          <w:rFonts w:ascii="Tahoma" w:hAnsi="Tahoma"/>
        </w:rPr>
        <w:t xml:space="preserve"> ในคอลัมน์ซ้าย</w:t>
      </w:r>
    </w:p>
    <w:p>
      <w:pPr>
        <w:pStyle w:val="ListNumber"/>
      </w:pPr>
      <w:r>
        <w:rPr>
          <w:rFonts w:ascii="Tahoma" w:hAnsi="Tahoma"/>
        </w:rPr>
        <w:t xml:space="preserve">กดปุ่ม </w:t>
      </w:r>
      <w:r>
        <w:rPr>
          <w:rFonts w:ascii="Tahoma" w:hAnsi="Tahoma"/>
          <w:b/>
        </w:rPr>
        <w:t>“New สินค้า”</w:t>
      </w:r>
      <w:r>
        <w:rPr>
          <w:rFonts w:ascii="Tahoma" w:hAnsi="Tahoma"/>
        </w:rPr>
        <w:t xml:space="preserve"> (มุมขวาบน)</w:t>
      </w:r>
    </w:p>
    <w:p>
      <w:pPr>
        <w:pStyle w:val="ListNumber"/>
      </w:pPr>
      <w:r>
        <w:rPr>
          <w:rFonts w:ascii="Tahoma" w:hAnsi="Tahoma"/>
        </w:rPr>
        <w:t>กรอกช่องต่างๆ เรียงจากบนลงล่าง (เหมือนตารางในหัวข้อ 5):</w:t>
      </w:r>
    </w:p>
    <w:p>
      <w:pPr>
        <w:pStyle w:val="ListBullet"/>
      </w:pPr>
      <w:r>
        <w:rPr>
          <w:rFonts w:ascii="Tahoma" w:hAnsi="Tahoma"/>
          <w:b/>
        </w:rPr>
        <w:t>ชื่อสินค้า</w:t>
      </w:r>
      <w:r>
        <w:rPr>
          <w:rFonts w:ascii="Tahoma" w:hAnsi="Tahoma"/>
        </w:rPr>
        <w:t xml:space="preserve"> — ใส่ชื่อ</w:t>
      </w:r>
    </w:p>
    <w:p>
      <w:pPr>
        <w:pStyle w:val="ListBullet"/>
      </w:pPr>
      <w:r>
        <w:rPr>
          <w:rFonts w:ascii="Tahoma" w:hAnsi="Tahoma"/>
          <w:b/>
        </w:rPr>
        <w:t>Slug (URL)</w:t>
      </w:r>
      <w:r>
        <w:rPr>
          <w:rFonts w:ascii="Tahoma" w:hAnsi="Tahoma"/>
        </w:rPr>
        <w:t xml:space="preserve"> — ใส่ชื่อภาษาอังกฤษพิมพ์เล็ก คั่นด้วยขีด เช่น </w:t>
      </w:r>
      <w:r>
        <w:rPr>
          <w:rFonts w:ascii="Tahoma" w:hAnsi="Tahoma"/>
        </w:rPr>
        <w:t>ball-valve</w:t>
      </w:r>
      <w:r>
        <w:rPr>
          <w:rFonts w:ascii="Tahoma" w:hAnsi="Tahoma"/>
        </w:rPr>
        <w:t xml:space="preserve"> (ห้ามมีเว้นวรรค/ภาษาไทย/อักขระพิเศษ)</w:t>
      </w:r>
    </w:p>
    <w:p>
      <w:pPr>
        <w:pStyle w:val="ListBullet"/>
      </w:pPr>
      <w:r>
        <w:rPr>
          <w:rFonts w:ascii="Tahoma" w:hAnsi="Tahoma"/>
          <w:b/>
        </w:rPr>
        <w:t>หัวข้อหลัก</w:t>
      </w:r>
      <w:r>
        <w:rPr>
          <w:rFonts w:ascii="Tahoma" w:hAnsi="Tahoma"/>
        </w:rPr>
        <w:t xml:space="preserve"> — ชื่อเต็ม</w:t>
      </w:r>
    </w:p>
    <w:p>
      <w:pPr>
        <w:pStyle w:val="ListBullet"/>
      </w:pPr>
      <w:r>
        <w:rPr>
          <w:rFonts w:ascii="Tahoma" w:hAnsi="Tahoma"/>
          <w:b/>
        </w:rPr>
        <w:t>แท็ก/หมวด</w:t>
      </w:r>
      <w:r>
        <w:rPr>
          <w:rFonts w:ascii="Tahoma" w:hAnsi="Tahoma"/>
        </w:rPr>
        <w:t xml:space="preserve"> — หมวดสินค้า</w:t>
      </w:r>
    </w:p>
    <w:p>
      <w:pPr>
        <w:pStyle w:val="ListBullet"/>
      </w:pPr>
      <w:r>
        <w:rPr>
          <w:rFonts w:ascii="Tahoma" w:hAnsi="Tahoma"/>
          <w:b/>
        </w:rPr>
        <w:t>รูปสินค้า</w:t>
      </w:r>
      <w:r>
        <w:rPr>
          <w:rFonts w:ascii="Tahoma" w:hAnsi="Tahoma"/>
        </w:rPr>
        <w:t xml:space="preserve"> — อัปโหลดรูป (ดูหัวข้อ 12)</w:t>
      </w:r>
    </w:p>
    <w:p>
      <w:pPr>
        <w:pStyle w:val="ListBullet"/>
      </w:pPr>
      <w:r>
        <w:rPr>
          <w:rFonts w:ascii="Tahoma" w:hAnsi="Tahoma"/>
          <w:b/>
        </w:rPr>
        <w:t>รายละเอียด</w:t>
      </w:r>
      <w:r>
        <w:rPr>
          <w:rFonts w:ascii="Tahoma" w:hAnsi="Tahoma"/>
        </w:rPr>
        <w:t xml:space="preserve"> — ใส่รายละเอียด</w:t>
      </w:r>
    </w:p>
    <w:p>
      <w:pPr>
        <w:pStyle w:val="ListBullet"/>
      </w:pPr>
      <w:r>
        <w:rPr>
          <w:rFonts w:ascii="Tahoma" w:hAnsi="Tahoma"/>
          <w:b/>
        </w:rPr>
        <w:t>ลำดับการแสดง</w:t>
      </w:r>
      <w:r>
        <w:rPr>
          <w:rFonts w:ascii="Tahoma" w:hAnsi="Tahoma"/>
        </w:rPr>
        <w:t xml:space="preserve"> — ใส่ตัวเลข (ถ้าไม่แน่ใจใส่เลขมากๆ เช่น 999)</w:t>
      </w:r>
    </w:p>
    <w:p>
      <w:pPr>
        <w:pStyle w:val="ListNumber"/>
      </w:pPr>
      <w:r>
        <w:rPr>
          <w:rFonts w:ascii="Tahoma" w:hAnsi="Tahoma"/>
        </w:rPr>
        <w:t xml:space="preserve">กด </w:t>
      </w:r>
      <w:r>
        <w:rPr>
          <w:rFonts w:ascii="Tahoma" w:hAnsi="Tahoma"/>
          <w:b/>
        </w:rPr>
        <w:t>Publish → Publish now</w:t>
      </w:r>
    </w:p>
    <w:p>
      <w:pPr>
        <w:pStyle w:val="ListNumber"/>
      </w:pPr>
      <w:r>
        <w:rPr>
          <w:rFonts w:ascii="Tahoma" w:hAnsi="Tahoma"/>
        </w:rPr>
        <w:t>รอ 2–4 นาที สินค้าใหม่จะขึ้นในหน้าเว็บ</w:t>
      </w:r>
    </w:p>
    <w:p>
      <w:r>
        <w:rPr>
          <w:rFonts w:ascii="Tahoma" w:hAnsi="Tahoma"/>
          <w:color w:val="BBBBBB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Tahoma" w:hAnsi="Tahoma"/>
        </w:rPr>
        <w:t>7. การแก้ไข "บทความ (Articles)"</w:t>
      </w:r>
    </w:p>
    <w:p>
      <w:pPr>
        <w:pStyle w:val="ListNumber"/>
      </w:pPr>
      <w:r>
        <w:rPr>
          <w:rFonts w:ascii="Tahoma" w:hAnsi="Tahoma"/>
        </w:rPr>
        <w:t xml:space="preserve">คลิก </w:t>
      </w:r>
      <w:r>
        <w:rPr>
          <w:rFonts w:ascii="Tahoma" w:hAnsi="Tahoma"/>
          <w:b/>
        </w:rPr>
        <w:t>“บทความ (Articles)”</w:t>
      </w:r>
      <w:r>
        <w:rPr>
          <w:rFonts w:ascii="Tahoma" w:hAnsi="Tahoma"/>
        </w:rPr>
        <w:t xml:space="preserve"> ในคอลัมน์ซ้าย</w:t>
      </w:r>
    </w:p>
    <w:p>
      <w:pPr>
        <w:pStyle w:val="ListNumber"/>
      </w:pPr>
      <w:r>
        <w:rPr>
          <w:rFonts w:ascii="Tahoma" w:hAnsi="Tahoma"/>
        </w:rPr>
        <w:t>คลิกบทความที่ต้องการแก้</w:t>
      </w:r>
    </w:p>
    <w:p>
      <w:pPr>
        <w:pStyle w:val="ListNumber"/>
      </w:pPr>
      <w:r>
        <w:rPr>
          <w:rFonts w:ascii="Tahoma" w:hAnsi="Tahoma"/>
        </w:rPr>
        <w:t>ช่องต่างๆ เรียงจากบนลงล่าง:</w:t>
      </w:r>
    </w:p>
    <w:p>
      <w:r>
        <w:rPr>
          <w:rFonts w:ascii="Tahoma" w:hAnsi="Tahoma"/>
        </w:rPr>
        <w:t xml:space="preserve">   | ลำดับ | ช่อง | คือ |</w:t>
      </w:r>
    </w:p>
    <w:p>
      <w:r>
        <w:rPr>
          <w:rFonts w:ascii="Tahoma" w:hAnsi="Tahoma"/>
        </w:rPr>
        <w:t xml:space="preserve">   |---|---|---|</w:t>
      </w:r>
    </w:p>
    <w:p>
      <w:r>
        <w:rPr>
          <w:rFonts w:ascii="Tahoma" w:hAnsi="Tahoma"/>
        </w:rPr>
        <w:t xml:space="preserve">   | 1 | </w:t>
      </w:r>
      <w:r>
        <w:rPr>
          <w:rFonts w:ascii="Tahoma" w:hAnsi="Tahoma"/>
          <w:b/>
        </w:rPr>
        <w:t>หัวข้อ</w:t>
      </w:r>
      <w:r>
        <w:rPr>
          <w:rFonts w:ascii="Tahoma" w:hAnsi="Tahoma"/>
        </w:rPr>
        <w:t xml:space="preserve"> | ชื่อบทความ |</w:t>
      </w:r>
    </w:p>
    <w:p>
      <w:r>
        <w:rPr>
          <w:rFonts w:ascii="Tahoma" w:hAnsi="Tahoma"/>
        </w:rPr>
        <w:t xml:space="preserve">   | 2 | </w:t>
      </w:r>
      <w:r>
        <w:rPr>
          <w:rFonts w:ascii="Tahoma" w:hAnsi="Tahoma"/>
          <w:b/>
        </w:rPr>
        <w:t>Slug (URL)</w:t>
      </w:r>
      <w:r>
        <w:rPr>
          <w:rFonts w:ascii="Tahoma" w:hAnsi="Tahoma"/>
        </w:rPr>
        <w:t xml:space="preserve"> | ⚠️ อย่าแก้ของบทความเดิม |</w:t>
      </w:r>
    </w:p>
    <w:p>
      <w:r>
        <w:rPr>
          <w:rFonts w:ascii="Tahoma" w:hAnsi="Tahoma"/>
        </w:rPr>
        <w:t xml:space="preserve">   | 3 | </w:t>
      </w:r>
      <w:r>
        <w:rPr>
          <w:rFonts w:ascii="Tahoma" w:hAnsi="Tahoma"/>
          <w:b/>
        </w:rPr>
        <w:t>หัวข้อรอง</w:t>
      </w:r>
      <w:r>
        <w:rPr>
          <w:rFonts w:ascii="Tahoma" w:hAnsi="Tahoma"/>
        </w:rPr>
        <w:t xml:space="preserve"> | คำโปรย/คำอธิบายสั้น |</w:t>
      </w:r>
    </w:p>
    <w:p>
      <w:r>
        <w:rPr>
          <w:rFonts w:ascii="Tahoma" w:hAnsi="Tahoma"/>
        </w:rPr>
        <w:t xml:space="preserve">   | 4 | </w:t>
      </w:r>
      <w:r>
        <w:rPr>
          <w:rFonts w:ascii="Tahoma" w:hAnsi="Tahoma"/>
          <w:b/>
        </w:rPr>
        <w:t>รูปปก</w:t>
      </w:r>
      <w:r>
        <w:rPr>
          <w:rFonts w:ascii="Tahoma" w:hAnsi="Tahoma"/>
        </w:rPr>
        <w:t xml:space="preserve"> | รูปหน้าปกบทความ (ดูหัวข้อ 12) |</w:t>
      </w:r>
    </w:p>
    <w:p>
      <w:r>
        <w:rPr>
          <w:rFonts w:ascii="Tahoma" w:hAnsi="Tahoma"/>
        </w:rPr>
        <w:t xml:space="preserve">   | 5 | </w:t>
      </w:r>
      <w:r>
        <w:rPr>
          <w:rFonts w:ascii="Tahoma" w:hAnsi="Tahoma"/>
          <w:b/>
        </w:rPr>
        <w:t>เวลาอ่าน (นาที)</w:t>
      </w:r>
      <w:r>
        <w:rPr>
          <w:rFonts w:ascii="Tahoma" w:hAnsi="Tahoma"/>
        </w:rPr>
        <w:t xml:space="preserve"> | ตัวเลข เช่น 5 |</w:t>
      </w:r>
    </w:p>
    <w:p>
      <w:r>
        <w:rPr>
          <w:rFonts w:ascii="Tahoma" w:hAnsi="Tahoma"/>
        </w:rPr>
        <w:t xml:space="preserve">   | 6 | </w:t>
      </w:r>
      <w:r>
        <w:rPr>
          <w:rFonts w:ascii="Tahoma" w:hAnsi="Tahoma"/>
          <w:b/>
        </w:rPr>
        <w:t>วันที่เผยแพร่</w:t>
      </w:r>
      <w:r>
        <w:rPr>
          <w:rFonts w:ascii="Tahoma" w:hAnsi="Tahoma"/>
        </w:rPr>
        <w:t xml:space="preserve"> | เลือกวันที่ |</w:t>
      </w:r>
    </w:p>
    <w:p>
      <w:r>
        <w:rPr>
          <w:rFonts w:ascii="Tahoma" w:hAnsi="Tahoma"/>
        </w:rPr>
        <w:t xml:space="preserve">   | 7 | </w:t>
      </w:r>
      <w:r>
        <w:rPr>
          <w:rFonts w:ascii="Tahoma" w:hAnsi="Tahoma"/>
          <w:b/>
        </w:rPr>
        <w:t>เนื้อหา (เพิ่มทีละบล็อก)</w:t>
      </w:r>
      <w:r>
        <w:rPr>
          <w:rFonts w:ascii="Tahoma" w:hAnsi="Tahoma"/>
        </w:rPr>
        <w:t xml:space="preserve"> | เนื้อหาบทความ เป็น "บล็อก" ต่อกัน (ดูด้านล่าง) |</w:t>
      </w:r>
    </w:p>
    <w:p>
      <w:r>
        <w:rPr>
          <w:rFonts w:ascii="Tahoma" w:hAnsi="Tahoma"/>
        </w:rPr>
        <w:t xml:space="preserve">   </w:t>
      </w:r>
      <w:r>
        <w:rPr>
          <w:rFonts w:ascii="Tahoma" w:hAnsi="Tahoma"/>
          <w:b/>
        </w:rPr>
        <w:t>เรื่องช่อง "เนื้อหา (บล็อก)":</w:t>
      </w:r>
    </w:p>
    <w:p>
      <w:pPr>
        <w:pStyle w:val="ListBullet"/>
      </w:pPr>
      <w:r>
        <w:rPr>
          <w:rFonts w:ascii="Tahoma" w:hAnsi="Tahoma"/>
        </w:rPr>
        <w:t>เนื้อหาประกอบด้วยบล็อกหลายอัน เรียงจากบนลงล่าง</w:t>
      </w:r>
    </w:p>
    <w:p>
      <w:pPr>
        <w:pStyle w:val="ListBullet"/>
      </w:pPr>
      <w:r>
        <w:rPr>
          <w:rFonts w:ascii="Tahoma" w:hAnsi="Tahoma"/>
        </w:rPr>
        <w:t>แต่ละบล็อกมี 2 แบบ:</w:t>
      </w:r>
    </w:p>
    <w:p>
      <w:pPr>
        <w:pStyle w:val="ListBullet"/>
      </w:pPr>
      <w:r>
        <w:rPr>
          <w:rFonts w:ascii="Tahoma" w:hAnsi="Tahoma"/>
          <w:b/>
        </w:rPr>
        <w:t>ย่อหน้าข้อความ</w:t>
      </w:r>
      <w:r>
        <w:rPr>
          <w:rFonts w:ascii="Tahoma" w:hAnsi="Tahoma"/>
        </w:rPr>
        <w:t xml:space="preserve"> — ใส่ข้อความ (รองรับ HTML)</w:t>
      </w:r>
    </w:p>
    <w:p>
      <w:pPr>
        <w:pStyle w:val="ListBullet"/>
      </w:pPr>
      <w:r>
        <w:rPr>
          <w:rFonts w:ascii="Tahoma" w:hAnsi="Tahoma"/>
          <w:b/>
        </w:rPr>
        <w:t>รูป + คำบรรยาย</w:t>
      </w:r>
      <w:r>
        <w:rPr>
          <w:rFonts w:ascii="Tahoma" w:hAnsi="Tahoma"/>
        </w:rPr>
        <w:t xml:space="preserve"> — ใส่รูป 1 รูป + คำบรรยายใต้รูป</w:t>
      </w:r>
    </w:p>
    <w:p>
      <w:pPr>
        <w:pStyle w:val="ListBullet"/>
      </w:pPr>
      <w:r>
        <w:rPr>
          <w:rFonts w:ascii="Tahoma" w:hAnsi="Tahoma"/>
        </w:rPr>
        <w:t xml:space="preserve">กด </w:t>
      </w:r>
      <w:r>
        <w:rPr>
          <w:rFonts w:ascii="Tahoma" w:hAnsi="Tahoma"/>
          <w:b/>
        </w:rPr>
        <w:t>“Add …”</w:t>
      </w:r>
      <w:r>
        <w:rPr>
          <w:rFonts w:ascii="Tahoma" w:hAnsi="Tahoma"/>
        </w:rPr>
        <w:t xml:space="preserve"> (ปุ่มเพิ่มบล็อก) ด้านล่าง เพื่อเพิ่มบล็อกใหม่ แล้วเลือกแบบที่ต้องการ</w:t>
      </w:r>
    </w:p>
    <w:p>
      <w:pPr>
        <w:pStyle w:val="ListBullet"/>
      </w:pPr>
      <w:r>
        <w:rPr>
          <w:rFonts w:ascii="Tahoma" w:hAnsi="Tahoma"/>
        </w:rPr>
        <w:t>ลากสลับลำดับบล็อกได้ / กดถังขยะเพื่อลบบล็อก</w:t>
      </w:r>
    </w:p>
    <w:p>
      <w:pPr>
        <w:pStyle w:val="ListNumber"/>
      </w:pPr>
      <w:r>
        <w:rPr>
          <w:rFonts w:ascii="Tahoma" w:hAnsi="Tahoma"/>
        </w:rPr>
        <w:t xml:space="preserve">กด </w:t>
      </w:r>
      <w:r>
        <w:rPr>
          <w:rFonts w:ascii="Tahoma" w:hAnsi="Tahoma"/>
          <w:b/>
        </w:rPr>
        <w:t>Publish → Publish now</w:t>
      </w:r>
      <w:r>
        <w:rPr>
          <w:rFonts w:ascii="Tahoma" w:hAnsi="Tahoma"/>
        </w:rPr>
        <w:t xml:space="preserve"> → รอ 2–4 นาที</w:t>
      </w:r>
    </w:p>
    <w:p>
      <w:r>
        <w:rPr>
          <w:rFonts w:ascii="Tahoma" w:hAnsi="Tahoma"/>
          <w:color w:val="BBBBBB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Tahoma" w:hAnsi="Tahoma"/>
        </w:rPr>
        <w:t>8. การเพิ่มบทความใหม่</w:t>
      </w:r>
    </w:p>
    <w:p>
      <w:pPr>
        <w:pStyle w:val="ListNumber"/>
      </w:pPr>
      <w:r>
        <w:rPr>
          <w:rFonts w:ascii="Tahoma" w:hAnsi="Tahoma"/>
        </w:rPr>
        <w:t xml:space="preserve">คลิก </w:t>
      </w:r>
      <w:r>
        <w:rPr>
          <w:rFonts w:ascii="Tahoma" w:hAnsi="Tahoma"/>
          <w:b/>
        </w:rPr>
        <w:t>“บทความ (Articles)”</w:t>
      </w:r>
      <w:r>
        <w:rPr>
          <w:rFonts w:ascii="Tahoma" w:hAnsi="Tahoma"/>
        </w:rPr>
        <w:t xml:space="preserve"> → กด </w:t>
      </w:r>
      <w:r>
        <w:rPr>
          <w:rFonts w:ascii="Tahoma" w:hAnsi="Tahoma"/>
          <w:b/>
        </w:rPr>
        <w:t>“New บทความ”</w:t>
      </w:r>
      <w:r>
        <w:rPr>
          <w:rFonts w:ascii="Tahoma" w:hAnsi="Tahoma"/>
        </w:rPr>
        <w:t xml:space="preserve"> (มุมขวาบน)</w:t>
      </w:r>
    </w:p>
    <w:p>
      <w:pPr>
        <w:pStyle w:val="ListNumber"/>
      </w:pPr>
      <w:r>
        <w:rPr>
          <w:rFonts w:ascii="Tahoma" w:hAnsi="Tahoma"/>
        </w:rPr>
        <w:t>กรอก: หัวข้อ, Slug (อังกฤษพิมพ์เล็ก-ขีด), หัวข้อรอง, รูปปก, เวลาอ่าน, วันที่</w:t>
      </w:r>
    </w:p>
    <w:p>
      <w:pPr>
        <w:pStyle w:val="ListNumber"/>
      </w:pPr>
      <w:r>
        <w:rPr>
          <w:rFonts w:ascii="Tahoma" w:hAnsi="Tahoma"/>
        </w:rPr>
        <w:t xml:space="preserve">ที่ช่อง </w:t>
      </w:r>
      <w:r>
        <w:rPr>
          <w:rFonts w:ascii="Tahoma" w:hAnsi="Tahoma"/>
          <w:b/>
        </w:rPr>
        <w:t>เนื้อหา</w:t>
      </w:r>
      <w:r>
        <w:rPr>
          <w:rFonts w:ascii="Tahoma" w:hAnsi="Tahoma"/>
        </w:rPr>
        <w:t xml:space="preserve"> → กดปุ่มเพิ่มบล็อก → เลือก </w:t>
      </w:r>
      <w:r>
        <w:rPr>
          <w:rFonts w:ascii="Tahoma" w:hAnsi="Tahoma"/>
          <w:b/>
        </w:rPr>
        <w:t>ย่อหน้าข้อความ</w:t>
      </w:r>
      <w:r>
        <w:rPr>
          <w:rFonts w:ascii="Tahoma" w:hAnsi="Tahoma"/>
        </w:rPr>
        <w:t xml:space="preserve"> หรือ </w:t>
      </w:r>
      <w:r>
        <w:rPr>
          <w:rFonts w:ascii="Tahoma" w:hAnsi="Tahoma"/>
          <w:b/>
        </w:rPr>
        <w:t>รูป + คำบรรยาย</w:t>
      </w:r>
      <w:r>
        <w:rPr>
          <w:rFonts w:ascii="Tahoma" w:hAnsi="Tahoma"/>
        </w:rPr>
        <w:t xml:space="preserve"> → ใส่เนื้อหา → เพิ่มบล็อกถัดไปได้เรื่อยๆ</w:t>
      </w:r>
    </w:p>
    <w:p>
      <w:pPr>
        <w:pStyle w:val="ListNumber"/>
      </w:pPr>
      <w:r>
        <w:rPr>
          <w:rFonts w:ascii="Tahoma" w:hAnsi="Tahoma"/>
        </w:rPr>
        <w:t xml:space="preserve">กด </w:t>
      </w:r>
      <w:r>
        <w:rPr>
          <w:rFonts w:ascii="Tahoma" w:hAnsi="Tahoma"/>
          <w:b/>
        </w:rPr>
        <w:t>Publish → Publish now</w:t>
      </w:r>
      <w:r>
        <w:rPr>
          <w:rFonts w:ascii="Tahoma" w:hAnsi="Tahoma"/>
        </w:rPr>
        <w:t xml:space="preserve"> → รอ 2–4 นาที</w:t>
      </w:r>
    </w:p>
    <w:p>
      <w:r>
        <w:rPr>
          <w:rFonts w:ascii="Tahoma" w:hAnsi="Tahoma"/>
          <w:color w:val="BBBBBB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Tahoma" w:hAnsi="Tahoma"/>
        </w:rPr>
        <w:t>9. การแก้ "ข้อความ Hero หน้าเว็บ"</w:t>
      </w:r>
    </w:p>
    <w:p>
      <w:pPr>
        <w:ind w:left="360"/>
      </w:pPr>
      <w:r>
        <w:rPr>
          <w:rFonts w:ascii="Tahoma" w:hAnsi="Tahoma"/>
          <w:i/>
        </w:rPr>
        <w:t>"Hero" = แถบใหญ่บนสุดของแต่ละหน้า (รูปพื้นหลัง + ข้อความตัวโต)</w:t>
      </w:r>
    </w:p>
    <w:p>
      <w:pPr>
        <w:pStyle w:val="ListNumber"/>
      </w:pPr>
      <w:r>
        <w:rPr>
          <w:rFonts w:ascii="Tahoma" w:hAnsi="Tahoma"/>
        </w:rPr>
        <w:t xml:space="preserve">คลิก </w:t>
      </w:r>
      <w:r>
        <w:rPr>
          <w:rFonts w:ascii="Tahoma" w:hAnsi="Tahoma"/>
          <w:b/>
        </w:rPr>
        <w:t>“ข้อความ Hero หน้าเว็บ”</w:t>
      </w:r>
      <w:r>
        <w:rPr>
          <w:rFonts w:ascii="Tahoma" w:hAnsi="Tahoma"/>
        </w:rPr>
        <w:t xml:space="preserve"> ในคอลัมน์ซ้าย</w:t>
      </w:r>
    </w:p>
    <w:p>
      <w:pPr>
        <w:pStyle w:val="ListNumber"/>
      </w:pPr>
      <w:r>
        <w:rPr>
          <w:rFonts w:ascii="Tahoma" w:hAnsi="Tahoma"/>
        </w:rPr>
        <w:t xml:space="preserve">จะมี 3 รายการ: </w:t>
      </w:r>
      <w:r>
        <w:rPr>
          <w:rFonts w:ascii="Tahoma" w:hAnsi="Tahoma"/>
          <w:b/>
        </w:rPr>
        <w:t>home</w:t>
      </w:r>
      <w:r>
        <w:rPr>
          <w:rFonts w:ascii="Tahoma" w:hAnsi="Tahoma"/>
        </w:rPr>
        <w:t xml:space="preserve"> (หน้าแรก), </w:t>
      </w:r>
      <w:r>
        <w:rPr>
          <w:rFonts w:ascii="Tahoma" w:hAnsi="Tahoma"/>
          <w:b/>
        </w:rPr>
        <w:t>about-us</w:t>
      </w:r>
      <w:r>
        <w:rPr>
          <w:rFonts w:ascii="Tahoma" w:hAnsi="Tahoma"/>
        </w:rPr>
        <w:t xml:space="preserve"> (หน้าเกี่ยวกับเรา), </w:t>
      </w:r>
      <w:r>
        <w:rPr>
          <w:rFonts w:ascii="Tahoma" w:hAnsi="Tahoma"/>
          <w:b/>
        </w:rPr>
        <w:t>contact-us</w:t>
      </w:r>
      <w:r>
        <w:rPr>
          <w:rFonts w:ascii="Tahoma" w:hAnsi="Tahoma"/>
        </w:rPr>
        <w:t xml:space="preserve"> (หน้าติดต่อ) → คลิกหน้าที่จะแก้</w:t>
      </w:r>
    </w:p>
    <w:p>
      <w:pPr>
        <w:pStyle w:val="ListNumber"/>
      </w:pPr>
      <w:r>
        <w:rPr>
          <w:rFonts w:ascii="Tahoma" w:hAnsi="Tahoma"/>
        </w:rPr>
        <w:t>ช่องต่างๆ เรียงจากบนลงล่าง:</w:t>
      </w:r>
    </w:p>
    <w:p>
      <w:r>
        <w:rPr>
          <w:rFonts w:ascii="Tahoma" w:hAnsi="Tahoma"/>
        </w:rPr>
        <w:t xml:space="preserve">   | ลำดับ | ช่อง | คือ |</w:t>
      </w:r>
    </w:p>
    <w:p>
      <w:r>
        <w:rPr>
          <w:rFonts w:ascii="Tahoma" w:hAnsi="Tahoma"/>
        </w:rPr>
        <w:t xml:space="preserve">   |---|---|---|</w:t>
      </w:r>
    </w:p>
    <w:p>
      <w:r>
        <w:rPr>
          <w:rFonts w:ascii="Tahoma" w:hAnsi="Tahoma"/>
        </w:rPr>
        <w:t xml:space="preserve">   | 1 | </w:t>
      </w:r>
      <w:r>
        <w:rPr>
          <w:rFonts w:ascii="Tahoma" w:hAnsi="Tahoma"/>
          <w:b/>
        </w:rPr>
        <w:t>ข้อความ Hero (HTML)</w:t>
      </w:r>
      <w:r>
        <w:rPr>
          <w:rFonts w:ascii="Tahoma" w:hAnsi="Tahoma"/>
        </w:rPr>
        <w:t xml:space="preserve"> | ข้อความตัวใหญ่บน Hero |</w:t>
      </w:r>
    </w:p>
    <w:p>
      <w:r>
        <w:rPr>
          <w:rFonts w:ascii="Tahoma" w:hAnsi="Tahoma"/>
        </w:rPr>
        <w:t xml:space="preserve">   | 2 | </w:t>
      </w:r>
      <w:r>
        <w:rPr>
          <w:rFonts w:ascii="Tahoma" w:hAnsi="Tahoma"/>
          <w:b/>
        </w:rPr>
        <w:t>รูปพื้นหลัง Hero</w:t>
      </w:r>
      <w:r>
        <w:rPr>
          <w:rFonts w:ascii="Tahoma" w:hAnsi="Tahoma"/>
        </w:rPr>
        <w:t xml:space="preserve"> | รูปพื้นหลัง (ดูหัวข้อ 12) |</w:t>
      </w:r>
    </w:p>
    <w:p>
      <w:r>
        <w:rPr>
          <w:rFonts w:ascii="Tahoma" w:hAnsi="Tahoma"/>
        </w:rPr>
        <w:t xml:space="preserve">   | 3 | </w:t>
      </w:r>
      <w:r>
        <w:rPr>
          <w:rFonts w:ascii="Tahoma" w:hAnsi="Tahoma"/>
          <w:b/>
        </w:rPr>
        <w:t>ปุ่ม 1 / ปุ่ม 2</w:t>
      </w:r>
      <w:r>
        <w:rPr>
          <w:rFonts w:ascii="Tahoma" w:hAnsi="Tahoma"/>
        </w:rPr>
        <w:t xml:space="preserve"> | ข้อความบนปุ่ม (ถ้ามี) |</w:t>
      </w:r>
    </w:p>
    <w:p>
      <w:r>
        <w:rPr>
          <w:rFonts w:ascii="Tahoma" w:hAnsi="Tahoma"/>
        </w:rPr>
        <w:t xml:space="preserve">   | 4 | </w:t>
      </w:r>
      <w:r>
        <w:rPr>
          <w:rFonts w:ascii="Tahoma" w:hAnsi="Tahoma"/>
          <w:b/>
        </w:rPr>
        <w:t>แสดงปุ่ม</w:t>
      </w:r>
      <w:r>
        <w:rPr>
          <w:rFonts w:ascii="Tahoma" w:hAnsi="Tahoma"/>
        </w:rPr>
        <w:t xml:space="preserve"> | เปิด/ปิดการแสดงปุ่ม |</w:t>
      </w:r>
    </w:p>
    <w:p>
      <w:pPr>
        <w:pStyle w:val="ListNumber"/>
      </w:pPr>
      <w:r>
        <w:rPr>
          <w:rFonts w:ascii="Tahoma" w:hAnsi="Tahoma"/>
        </w:rPr>
        <w:t xml:space="preserve">กด </w:t>
      </w:r>
      <w:r>
        <w:rPr>
          <w:rFonts w:ascii="Tahoma" w:hAnsi="Tahoma"/>
          <w:b/>
        </w:rPr>
        <w:t>Publish → Publish now</w:t>
      </w:r>
      <w:r>
        <w:rPr>
          <w:rFonts w:ascii="Tahoma" w:hAnsi="Tahoma"/>
        </w:rPr>
        <w:t xml:space="preserve"> → รอ 2–4 นาที</w:t>
      </w:r>
    </w:p>
    <w:p>
      <w:pPr>
        <w:ind w:left="360"/>
      </w:pPr>
      <w:r>
        <w:rPr>
          <w:rFonts w:ascii="Tahoma" w:hAnsi="Tahoma"/>
          <w:i/>
        </w:rPr>
        <w:t>ℹ️ จะไม่เห็นช่อง “SEO” — ระบบเก็บค่า SEO ไว้ให้อัตโนมัติ ไม่ต้องแก้</w:t>
      </w:r>
    </w:p>
    <w:p>
      <w:r>
        <w:rPr>
          <w:rFonts w:ascii="Tahoma" w:hAnsi="Tahoma"/>
          <w:color w:val="BBBBBB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Tahoma" w:hAnsi="Tahoma"/>
        </w:rPr>
        <w:t>10. การแก้ "Footer / ข้อมูลติดต่อ / โลโก้"</w:t>
      </w:r>
    </w:p>
    <w:p>
      <w:pPr>
        <w:ind w:left="360"/>
      </w:pPr>
      <w:r>
        <w:rPr>
          <w:rFonts w:ascii="Tahoma" w:hAnsi="Tahoma"/>
          <w:i/>
        </w:rPr>
        <w:t>Footer = ส่วนล่างสุดของทุกหน้า (โลโก้ + เบอร์ + อีเมล + ที่อยู่ + โซเชียล)</w:t>
      </w:r>
    </w:p>
    <w:p>
      <w:pPr>
        <w:pStyle w:val="ListNumber"/>
      </w:pPr>
      <w:r>
        <w:rPr>
          <w:rFonts w:ascii="Tahoma" w:hAnsi="Tahoma"/>
        </w:rPr>
        <w:t xml:space="preserve">คลิก </w:t>
      </w:r>
      <w:r>
        <w:rPr>
          <w:rFonts w:ascii="Tahoma" w:hAnsi="Tahoma"/>
          <w:b/>
        </w:rPr>
        <w:t>“ตั้งค่าเว็บ”</w:t>
      </w:r>
      <w:r>
        <w:rPr>
          <w:rFonts w:ascii="Tahoma" w:hAnsi="Tahoma"/>
        </w:rPr>
        <w:t xml:space="preserve"> ในคอลัมน์ซ้าย</w:t>
      </w:r>
    </w:p>
    <w:p>
      <w:pPr>
        <w:pStyle w:val="ListNumber"/>
      </w:pPr>
      <w:r>
        <w:rPr>
          <w:rFonts w:ascii="Tahoma" w:hAnsi="Tahoma"/>
        </w:rPr>
        <w:t xml:space="preserve">คลิก </w:t>
      </w:r>
      <w:r>
        <w:rPr>
          <w:rFonts w:ascii="Tahoma" w:hAnsi="Tahoma"/>
          <w:b/>
        </w:rPr>
        <w:t>“Footer / ข้อมูลติดต่อ / โลโก้”</w:t>
      </w:r>
    </w:p>
    <w:p>
      <w:pPr>
        <w:pStyle w:val="ListNumber"/>
      </w:pPr>
      <w:r>
        <w:rPr>
          <w:rFonts w:ascii="Tahoma" w:hAnsi="Tahoma"/>
        </w:rPr>
        <w:t>ช่องต่างๆ เรียงจากบนลงล่าง:</w:t>
      </w:r>
    </w:p>
    <w:p>
      <w:r>
        <w:rPr>
          <w:rFonts w:ascii="Tahoma" w:hAnsi="Tahoma"/>
        </w:rPr>
        <w:t xml:space="preserve">   | ลำดับ | ช่อง | คือ |</w:t>
      </w:r>
    </w:p>
    <w:p>
      <w:r>
        <w:rPr>
          <w:rFonts w:ascii="Tahoma" w:hAnsi="Tahoma"/>
        </w:rPr>
        <w:t xml:space="preserve">   |---|---|---|</w:t>
      </w:r>
    </w:p>
    <w:p>
      <w:r>
        <w:rPr>
          <w:rFonts w:ascii="Tahoma" w:hAnsi="Tahoma"/>
        </w:rPr>
        <w:t xml:space="preserve">   | 1 | </w:t>
      </w:r>
      <w:r>
        <w:rPr>
          <w:rFonts w:ascii="Tahoma" w:hAnsi="Tahoma"/>
          <w:b/>
        </w:rPr>
        <w:t>โลโก้</w:t>
      </w:r>
      <w:r>
        <w:rPr>
          <w:rFonts w:ascii="Tahoma" w:hAnsi="Tahoma"/>
        </w:rPr>
        <w:t xml:space="preserve"> | โลโก้บริษัท |</w:t>
      </w:r>
    </w:p>
    <w:p>
      <w:r>
        <w:rPr>
          <w:rFonts w:ascii="Tahoma" w:hAnsi="Tahoma"/>
        </w:rPr>
        <w:t xml:space="preserve">   | 2 | </w:t>
      </w:r>
      <w:r>
        <w:rPr>
          <w:rFonts w:ascii="Tahoma" w:hAnsi="Tahoma"/>
          <w:b/>
        </w:rPr>
        <w:t>รูปแบนเนอร์ก่อน Footer</w:t>
      </w:r>
      <w:r>
        <w:rPr>
          <w:rFonts w:ascii="Tahoma" w:hAnsi="Tahoma"/>
        </w:rPr>
        <w:t xml:space="preserve"> | รูปแถบใหญ่เหนือ Footer |</w:t>
      </w:r>
    </w:p>
    <w:p>
      <w:r>
        <w:rPr>
          <w:rFonts w:ascii="Tahoma" w:hAnsi="Tahoma"/>
        </w:rPr>
        <w:t xml:space="preserve">   | 3 | </w:t>
      </w:r>
      <w:r>
        <w:rPr>
          <w:rFonts w:ascii="Tahoma" w:hAnsi="Tahoma"/>
          <w:b/>
        </w:rPr>
        <w:t>ข้อความก่อน Footer</w:t>
      </w:r>
      <w:r>
        <w:rPr>
          <w:rFonts w:ascii="Tahoma" w:hAnsi="Tahoma"/>
        </w:rPr>
        <w:t xml:space="preserve"> | ข้อความบนแบนเนอร์ (ขึ้นบรรทัดใหม่ใช้ </w:t>
      </w:r>
      <w:r>
        <w:rPr>
          <w:rFonts w:ascii="Tahoma" w:hAnsi="Tahoma"/>
        </w:rPr>
        <w:t>&lt;hr&gt;</w:t>
      </w:r>
      <w:r>
        <w:rPr>
          <w:rFonts w:ascii="Tahoma" w:hAnsi="Tahoma"/>
        </w:rPr>
        <w:t xml:space="preserve"> คั่น) |</w:t>
      </w:r>
    </w:p>
    <w:p>
      <w:r>
        <w:rPr>
          <w:rFonts w:ascii="Tahoma" w:hAnsi="Tahoma"/>
        </w:rPr>
        <w:t xml:space="preserve">   | 4 | </w:t>
      </w:r>
      <w:r>
        <w:rPr>
          <w:rFonts w:ascii="Tahoma" w:hAnsi="Tahoma"/>
          <w:b/>
        </w:rPr>
        <w:t>ข้อความปุ่ม</w:t>
      </w:r>
      <w:r>
        <w:rPr>
          <w:rFonts w:ascii="Tahoma" w:hAnsi="Tahoma"/>
        </w:rPr>
        <w:t xml:space="preserve"> | คำบนปุ่มแบนเนอร์ |</w:t>
      </w:r>
    </w:p>
    <w:p>
      <w:r>
        <w:rPr>
          <w:rFonts w:ascii="Tahoma" w:hAnsi="Tahoma"/>
        </w:rPr>
        <w:t xml:space="preserve">   | 5 | </w:t>
      </w:r>
      <w:r>
        <w:rPr>
          <w:rFonts w:ascii="Tahoma" w:hAnsi="Tahoma"/>
          <w:b/>
        </w:rPr>
        <w:t>ชื่อบริษัท</w:t>
      </w:r>
      <w:r>
        <w:rPr>
          <w:rFonts w:ascii="Tahoma" w:hAnsi="Tahoma"/>
        </w:rPr>
        <w:t xml:space="preserve"> | ชื่อบริษัท |</w:t>
      </w:r>
    </w:p>
    <w:p>
      <w:r>
        <w:rPr>
          <w:rFonts w:ascii="Tahoma" w:hAnsi="Tahoma"/>
        </w:rPr>
        <w:t xml:space="preserve">   | 6 | </w:t>
      </w:r>
      <w:r>
        <w:rPr>
          <w:rFonts w:ascii="Tahoma" w:hAnsi="Tahoma"/>
          <w:b/>
        </w:rPr>
        <w:t>ที่อยู่</w:t>
      </w:r>
      <w:r>
        <w:rPr>
          <w:rFonts w:ascii="Tahoma" w:hAnsi="Tahoma"/>
        </w:rPr>
        <w:t xml:space="preserve"> | ที่อยู่บริษัท |</w:t>
      </w:r>
    </w:p>
    <w:p>
      <w:r>
        <w:rPr>
          <w:rFonts w:ascii="Tahoma" w:hAnsi="Tahoma"/>
        </w:rPr>
        <w:t xml:space="preserve">   | 7 | </w:t>
      </w:r>
      <w:r>
        <w:rPr>
          <w:rFonts w:ascii="Tahoma" w:hAnsi="Tahoma"/>
          <w:b/>
        </w:rPr>
        <w:t>เบอร์โทร 1</w:t>
      </w:r>
      <w:r>
        <w:rPr>
          <w:rFonts w:ascii="Tahoma" w:hAnsi="Tahoma"/>
        </w:rPr>
        <w:t xml:space="preserve"> | เบอร์หลัก (ใส่เฉพาะตัวเลข) |</w:t>
      </w:r>
    </w:p>
    <w:p>
      <w:r>
        <w:rPr>
          <w:rFonts w:ascii="Tahoma" w:hAnsi="Tahoma"/>
        </w:rPr>
        <w:t xml:space="preserve">   | 8 | </w:t>
      </w:r>
      <w:r>
        <w:rPr>
          <w:rFonts w:ascii="Tahoma" w:hAnsi="Tahoma"/>
          <w:b/>
        </w:rPr>
        <w:t>เบอร์โทร 2</w:t>
      </w:r>
      <w:r>
        <w:rPr>
          <w:rFonts w:ascii="Tahoma" w:hAnsi="Tahoma"/>
        </w:rPr>
        <w:t xml:space="preserve"> | เบอร์รอง |</w:t>
      </w:r>
    </w:p>
    <w:p>
      <w:r>
        <w:rPr>
          <w:rFonts w:ascii="Tahoma" w:hAnsi="Tahoma"/>
        </w:rPr>
        <w:t xml:space="preserve">   | 9 | </w:t>
      </w:r>
      <w:r>
        <w:rPr>
          <w:rFonts w:ascii="Tahoma" w:hAnsi="Tahoma"/>
          <w:b/>
        </w:rPr>
        <w:t>อีเมล</w:t>
      </w:r>
      <w:r>
        <w:rPr>
          <w:rFonts w:ascii="Tahoma" w:hAnsi="Tahoma"/>
        </w:rPr>
        <w:t xml:space="preserve"> | อีเมลติดต่อ |</w:t>
      </w:r>
    </w:p>
    <w:p>
      <w:r>
        <w:rPr>
          <w:rFonts w:ascii="Tahoma" w:hAnsi="Tahoma"/>
        </w:rPr>
        <w:t xml:space="preserve">   | 10 | </w:t>
      </w:r>
      <w:r>
        <w:rPr>
          <w:rFonts w:ascii="Tahoma" w:hAnsi="Tahoma"/>
          <w:b/>
        </w:rPr>
        <w:t>ลิงก์แผนที่</w:t>
      </w:r>
      <w:r>
        <w:rPr>
          <w:rFonts w:ascii="Tahoma" w:hAnsi="Tahoma"/>
        </w:rPr>
        <w:t xml:space="preserve"> | ลิงก์ Google Maps |</w:t>
      </w:r>
    </w:p>
    <w:p>
      <w:r>
        <w:rPr>
          <w:rFonts w:ascii="Tahoma" w:hAnsi="Tahoma"/>
        </w:rPr>
        <w:t xml:space="preserve">   | 11 | </w:t>
      </w:r>
      <w:r>
        <w:rPr>
          <w:rFonts w:ascii="Tahoma" w:hAnsi="Tahoma"/>
          <w:b/>
        </w:rPr>
        <w:t>โซเชียล</w:t>
      </w:r>
      <w:r>
        <w:rPr>
          <w:rFonts w:ascii="Tahoma" w:hAnsi="Tahoma"/>
        </w:rPr>
        <w:t xml:space="preserve"> | รายการลิงก์โซเชียล (แต่ละอันมี ประเภท + ลิงก์) |</w:t>
      </w:r>
    </w:p>
    <w:p>
      <w:r>
        <w:rPr>
          <w:rFonts w:ascii="Tahoma" w:hAnsi="Tahoma"/>
        </w:rPr>
        <w:t xml:space="preserve">   </w:t>
      </w:r>
      <w:r>
        <w:rPr>
          <w:rFonts w:ascii="Tahoma" w:hAnsi="Tahoma"/>
          <w:b/>
        </w:rPr>
        <w:t>เรื่อง "โซเชียล":</w:t>
      </w:r>
      <w:r>
        <w:rPr>
          <w:rFonts w:ascii="Tahoma" w:hAnsi="Tahoma"/>
        </w:rPr>
        <w:t xml:space="preserve"> แต่ละรายการมี 2 ช่อง</w:t>
      </w:r>
    </w:p>
    <w:p>
      <w:pPr>
        <w:pStyle w:val="ListBullet"/>
      </w:pPr>
      <w:r>
        <w:rPr>
          <w:rFonts w:ascii="Tahoma" w:hAnsi="Tahoma"/>
          <w:b/>
        </w:rPr>
        <w:t>ประเภท</w:t>
      </w:r>
      <w:r>
        <w:rPr>
          <w:rFonts w:ascii="Tahoma" w:hAnsi="Tahoma"/>
        </w:rPr>
        <w:t xml:space="preserve"> — พิมพ์ได้: </w:t>
      </w:r>
      <w:r>
        <w:rPr>
          <w:rFonts w:ascii="Tahoma" w:hAnsi="Tahoma"/>
        </w:rPr>
        <w:t>line</w:t>
      </w:r>
      <w:r>
        <w:rPr>
          <w:rFonts w:ascii="Tahoma" w:hAnsi="Tahoma"/>
        </w:rPr>
        <w:t xml:space="preserve">, </w:t>
      </w:r>
      <w:r>
        <w:rPr>
          <w:rFonts w:ascii="Tahoma" w:hAnsi="Tahoma"/>
        </w:rPr>
        <w:t>facebook</w:t>
      </w:r>
      <w:r>
        <w:rPr>
          <w:rFonts w:ascii="Tahoma" w:hAnsi="Tahoma"/>
        </w:rPr>
        <w:t xml:space="preserve">, </w:t>
      </w:r>
      <w:r>
        <w:rPr>
          <w:rFonts w:ascii="Tahoma" w:hAnsi="Tahoma"/>
        </w:rPr>
        <w:t>email</w:t>
      </w:r>
      <w:r>
        <w:rPr>
          <w:rFonts w:ascii="Tahoma" w:hAnsi="Tahoma"/>
        </w:rPr>
        <w:t xml:space="preserve">, </w:t>
      </w:r>
      <w:r>
        <w:rPr>
          <w:rFonts w:ascii="Tahoma" w:hAnsi="Tahoma"/>
        </w:rPr>
        <w:t>youtube</w:t>
      </w:r>
      <w:r>
        <w:rPr>
          <w:rFonts w:ascii="Tahoma" w:hAnsi="Tahoma"/>
        </w:rPr>
        <w:t xml:space="preserve">, </w:t>
      </w:r>
      <w:r>
        <w:rPr>
          <w:rFonts w:ascii="Tahoma" w:hAnsi="Tahoma"/>
        </w:rPr>
        <w:t>tiktok</w:t>
      </w:r>
      <w:r>
        <w:rPr>
          <w:rFonts w:ascii="Tahoma" w:hAnsi="Tahoma"/>
        </w:rPr>
        <w:t xml:space="preserve">, </w:t>
      </w:r>
      <w:r>
        <w:rPr>
          <w:rFonts w:ascii="Tahoma" w:hAnsi="Tahoma"/>
        </w:rPr>
        <w:t>x</w:t>
      </w:r>
    </w:p>
    <w:p>
      <w:pPr>
        <w:pStyle w:val="ListBullet"/>
      </w:pPr>
      <w:r>
        <w:rPr>
          <w:rFonts w:ascii="Tahoma" w:hAnsi="Tahoma"/>
          <w:b/>
        </w:rPr>
        <w:t>ลิงก์</w:t>
      </w:r>
      <w:r>
        <w:rPr>
          <w:rFonts w:ascii="Tahoma" w:hAnsi="Tahoma"/>
        </w:rPr>
        <w:t xml:space="preserve"> — ใส่ URL</w:t>
      </w:r>
    </w:p>
    <w:p>
      <w:pPr>
        <w:pStyle w:val="ListBullet"/>
      </w:pPr>
      <w:r>
        <w:rPr>
          <w:rFonts w:ascii="Tahoma" w:hAnsi="Tahoma"/>
        </w:rPr>
        <w:t>กด Add เพื่อเพิ่ม / กดถังขยะเพื่อลบ</w:t>
      </w:r>
    </w:p>
    <w:p>
      <w:pPr>
        <w:pStyle w:val="ListNumber"/>
      </w:pPr>
      <w:r>
        <w:rPr>
          <w:rFonts w:ascii="Tahoma" w:hAnsi="Tahoma"/>
        </w:rPr>
        <w:t xml:space="preserve">กด </w:t>
      </w:r>
      <w:r>
        <w:rPr>
          <w:rFonts w:ascii="Tahoma" w:hAnsi="Tahoma"/>
          <w:b/>
        </w:rPr>
        <w:t>Publish → Publish now</w:t>
      </w:r>
      <w:r>
        <w:rPr>
          <w:rFonts w:ascii="Tahoma" w:hAnsi="Tahoma"/>
        </w:rPr>
        <w:t xml:space="preserve"> → รอ 2–4 นาที</w:t>
      </w:r>
    </w:p>
    <w:p>
      <w:r>
        <w:rPr>
          <w:rFonts w:ascii="Tahoma" w:hAnsi="Tahoma"/>
          <w:color w:val="BBBBBB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Tahoma" w:hAnsi="Tahoma"/>
        </w:rPr>
        <w:t>11. การแก้ "หน้าเกี่ยวกับเรา"</w:t>
      </w:r>
    </w:p>
    <w:p>
      <w:pPr>
        <w:pStyle w:val="ListNumber"/>
      </w:pPr>
      <w:r>
        <w:rPr>
          <w:rFonts w:ascii="Tahoma" w:hAnsi="Tahoma"/>
        </w:rPr>
        <w:t xml:space="preserve">คลิก </w:t>
      </w:r>
      <w:r>
        <w:rPr>
          <w:rFonts w:ascii="Tahoma" w:hAnsi="Tahoma"/>
          <w:b/>
        </w:rPr>
        <w:t>“ตั้งค่าเว็บ”</w:t>
      </w:r>
      <w:r>
        <w:rPr>
          <w:rFonts w:ascii="Tahoma" w:hAnsi="Tahoma"/>
        </w:rPr>
        <w:t xml:space="preserve"> ในคอลัมน์ซ้าย</w:t>
      </w:r>
    </w:p>
    <w:p>
      <w:pPr>
        <w:pStyle w:val="ListNumber"/>
      </w:pPr>
      <w:r>
        <w:rPr>
          <w:rFonts w:ascii="Tahoma" w:hAnsi="Tahoma"/>
        </w:rPr>
        <w:t xml:space="preserve">คลิก </w:t>
      </w:r>
      <w:r>
        <w:rPr>
          <w:rFonts w:ascii="Tahoma" w:hAnsi="Tahoma"/>
          <w:b/>
        </w:rPr>
        <w:t>“หน้าเกี่ยวกับเรา”</w:t>
      </w:r>
    </w:p>
    <w:p>
      <w:pPr>
        <w:pStyle w:val="ListNumber"/>
      </w:pPr>
      <w:r>
        <w:rPr>
          <w:rFonts w:ascii="Tahoma" w:hAnsi="Tahoma"/>
        </w:rPr>
        <w:t xml:space="preserve">ช่องต่างๆ เรียงจากบนลงล่าง (แต่ละหัวข้อมี </w:t>
      </w:r>
      <w:r>
        <w:rPr>
          <w:rFonts w:ascii="Tahoma" w:hAnsi="Tahoma"/>
          <w:b/>
        </w:rPr>
        <w:t>หัวข้อ</w:t>
      </w:r>
      <w:r>
        <w:rPr>
          <w:rFonts w:ascii="Tahoma" w:hAnsi="Tahoma"/>
        </w:rPr>
        <w:t xml:space="preserve"> และ </w:t>
      </w:r>
      <w:r>
        <w:rPr>
          <w:rFonts w:ascii="Tahoma" w:hAnsi="Tahoma"/>
          <w:b/>
        </w:rPr>
        <w:t>เนื้อหา</w:t>
      </w:r>
      <w:r>
        <w:rPr>
          <w:rFonts w:ascii="Tahoma" w:hAnsi="Tahoma"/>
        </w:rPr>
        <w:t>):</w:t>
      </w:r>
    </w:p>
    <w:p>
      <w:r>
        <w:rPr>
          <w:rFonts w:ascii="Tahoma" w:hAnsi="Tahoma"/>
        </w:rPr>
        <w:t xml:space="preserve">   | ลำดับ | ช่อง | คือ |</w:t>
      </w:r>
    </w:p>
    <w:p>
      <w:r>
        <w:rPr>
          <w:rFonts w:ascii="Tahoma" w:hAnsi="Tahoma"/>
        </w:rPr>
        <w:t xml:space="preserve">   |---|---|---|</w:t>
      </w:r>
    </w:p>
    <w:p>
      <w:r>
        <w:rPr>
          <w:rFonts w:ascii="Tahoma" w:hAnsi="Tahoma"/>
        </w:rPr>
        <w:t xml:space="preserve">   | 1 | </w:t>
      </w:r>
      <w:r>
        <w:rPr>
          <w:rFonts w:ascii="Tahoma" w:hAnsi="Tahoma"/>
          <w:b/>
        </w:rPr>
        <w:t>เกี่ยวกับ</w:t>
      </w:r>
      <w:r>
        <w:rPr>
          <w:rFonts w:ascii="Tahoma" w:hAnsi="Tahoma"/>
        </w:rPr>
        <w:t xml:space="preserve"> | หัวข้อ + เนื้อหา ส่วนแนะนำบริษัท |</w:t>
      </w:r>
    </w:p>
    <w:p>
      <w:r>
        <w:rPr>
          <w:rFonts w:ascii="Tahoma" w:hAnsi="Tahoma"/>
        </w:rPr>
        <w:t xml:space="preserve">   | 2 | </w:t>
      </w:r>
      <w:r>
        <w:rPr>
          <w:rFonts w:ascii="Tahoma" w:hAnsi="Tahoma"/>
          <w:b/>
        </w:rPr>
        <w:t>วิสัยทัศน์</w:t>
      </w:r>
      <w:r>
        <w:rPr>
          <w:rFonts w:ascii="Tahoma" w:hAnsi="Tahoma"/>
        </w:rPr>
        <w:t xml:space="preserve"> | หัวข้อ + เนื้อหา วิสัยทัศน์ |</w:t>
      </w:r>
    </w:p>
    <w:p>
      <w:r>
        <w:rPr>
          <w:rFonts w:ascii="Tahoma" w:hAnsi="Tahoma"/>
        </w:rPr>
        <w:t xml:space="preserve">   | 3 | </w:t>
      </w:r>
      <w:r>
        <w:rPr>
          <w:rFonts w:ascii="Tahoma" w:hAnsi="Tahoma"/>
          <w:b/>
        </w:rPr>
        <w:t>พันธกิจ</w:t>
      </w:r>
      <w:r>
        <w:rPr>
          <w:rFonts w:ascii="Tahoma" w:hAnsi="Tahoma"/>
        </w:rPr>
        <w:t xml:space="preserve"> | หัวข้อ + เนื้อหา พันธกิจ |</w:t>
      </w:r>
    </w:p>
    <w:p>
      <w:r>
        <w:rPr>
          <w:rFonts w:ascii="Tahoma" w:hAnsi="Tahoma"/>
        </w:rPr>
        <w:t xml:space="preserve">   | 4 | </w:t>
      </w:r>
      <w:r>
        <w:rPr>
          <w:rFonts w:ascii="Tahoma" w:hAnsi="Tahoma"/>
          <w:b/>
        </w:rPr>
        <w:t>ทีมงาน</w:t>
      </w:r>
      <w:r>
        <w:rPr>
          <w:rFonts w:ascii="Tahoma" w:hAnsi="Tahoma"/>
        </w:rPr>
        <w:t xml:space="preserve"> | รูป + คำบรรยาย |</w:t>
      </w:r>
    </w:p>
    <w:p>
      <w:r>
        <w:rPr>
          <w:rFonts w:ascii="Tahoma" w:hAnsi="Tahoma"/>
        </w:rPr>
        <w:t xml:space="preserve">   | 5 | </w:t>
      </w:r>
      <w:r>
        <w:rPr>
          <w:rFonts w:ascii="Tahoma" w:hAnsi="Tahoma"/>
          <w:b/>
        </w:rPr>
        <w:t>คลังสินค้า</w:t>
      </w:r>
      <w:r>
        <w:rPr>
          <w:rFonts w:ascii="Tahoma" w:hAnsi="Tahoma"/>
        </w:rPr>
        <w:t xml:space="preserve"> | รูป + คำบรรยาย |</w:t>
      </w:r>
    </w:p>
    <w:p>
      <w:r>
        <w:rPr>
          <w:rFonts w:ascii="Tahoma" w:hAnsi="Tahoma"/>
        </w:rPr>
        <w:t xml:space="preserve">   | 6 | </w:t>
      </w:r>
      <w:r>
        <w:rPr>
          <w:rFonts w:ascii="Tahoma" w:hAnsi="Tahoma"/>
          <w:b/>
        </w:rPr>
        <w:t>โลโก้มาตรฐาน (รูป)</w:t>
      </w:r>
      <w:r>
        <w:rPr>
          <w:rFonts w:ascii="Tahoma" w:hAnsi="Tahoma"/>
        </w:rPr>
        <w:t xml:space="preserve"> | รายการรูปโลโก้มาตรฐาน (เพิ่ม/ลบได้) |</w:t>
      </w:r>
    </w:p>
    <w:p>
      <w:pPr>
        <w:pStyle w:val="ListNumber"/>
      </w:pPr>
      <w:r>
        <w:rPr>
          <w:rFonts w:ascii="Tahoma" w:hAnsi="Tahoma"/>
        </w:rPr>
        <w:t xml:space="preserve">กด </w:t>
      </w:r>
      <w:r>
        <w:rPr>
          <w:rFonts w:ascii="Tahoma" w:hAnsi="Tahoma"/>
          <w:b/>
        </w:rPr>
        <w:t>Publish → Publish now</w:t>
      </w:r>
      <w:r>
        <w:rPr>
          <w:rFonts w:ascii="Tahoma" w:hAnsi="Tahoma"/>
        </w:rPr>
        <w:t xml:space="preserve"> → รอ 2–4 นาที</w:t>
      </w:r>
    </w:p>
    <w:p>
      <w:r>
        <w:rPr>
          <w:rFonts w:ascii="Tahoma" w:hAnsi="Tahoma"/>
          <w:color w:val="BBBBBB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Tahoma" w:hAnsi="Tahoma"/>
        </w:rPr>
        <w:t>12. วิธีอัปโหลด/เปลี่ยนรูปภาพ</w:t>
      </w:r>
    </w:p>
    <w:p>
      <w:r>
        <w:rPr>
          <w:rFonts w:ascii="Tahoma" w:hAnsi="Tahoma"/>
        </w:rPr>
        <w:t xml:space="preserve">ทุกที่ที่มีช่อง </w:t>
      </w:r>
      <w:r>
        <w:rPr>
          <w:rFonts w:ascii="Tahoma" w:hAnsi="Tahoma"/>
          <w:b/>
        </w:rPr>
        <w:t>“รูป”</w:t>
      </w:r>
      <w:r>
        <w:rPr>
          <w:rFonts w:ascii="Tahoma" w:hAnsi="Tahoma"/>
        </w:rPr>
        <w:t xml:space="preserve"> ใช้วิธีเดียวกัน:</w:t>
      </w:r>
    </w:p>
    <w:p>
      <w:pPr>
        <w:pStyle w:val="ListNumber"/>
      </w:pPr>
      <w:r>
        <w:rPr>
          <w:rFonts w:ascii="Tahoma" w:hAnsi="Tahoma"/>
        </w:rPr>
        <w:t>คลิกที่ช่องรูป (หรือปุ่ม Choose / รูปเดิม)</w:t>
      </w:r>
    </w:p>
    <w:p>
      <w:pPr>
        <w:pStyle w:val="ListNumber"/>
      </w:pPr>
      <w:r>
        <w:rPr>
          <w:rFonts w:ascii="Tahoma" w:hAnsi="Tahoma"/>
        </w:rPr>
        <w:t xml:space="preserve">จะมีหน้าต่าง </w:t>
      </w:r>
      <w:r>
        <w:rPr>
          <w:rFonts w:ascii="Tahoma" w:hAnsi="Tahoma"/>
          <w:b/>
        </w:rPr>
        <w:t>“Media assets”</w:t>
      </w:r>
      <w:r>
        <w:rPr>
          <w:rFonts w:ascii="Tahoma" w:hAnsi="Tahoma"/>
        </w:rPr>
        <w:t xml:space="preserve"> เปิดขึ้น</w:t>
      </w:r>
    </w:p>
    <w:p>
      <w:pPr>
        <w:pStyle w:val="ListNumber"/>
      </w:pPr>
      <w:r>
        <w:rPr>
          <w:rFonts w:ascii="Tahoma" w:hAnsi="Tahoma"/>
        </w:rPr>
        <w:t>มี 2 ทางเลือก:</w:t>
      </w:r>
    </w:p>
    <w:p>
      <w:pPr>
        <w:pStyle w:val="ListBullet"/>
      </w:pPr>
      <w:r>
        <w:rPr>
          <w:rFonts w:ascii="Tahoma" w:hAnsi="Tahoma"/>
          <w:b/>
        </w:rPr>
        <w:t>อัปโหลดรูปใหม่:</w:t>
      </w:r>
      <w:r>
        <w:rPr>
          <w:rFonts w:ascii="Tahoma" w:hAnsi="Tahoma"/>
        </w:rPr>
        <w:t xml:space="preserve"> กดปุ่ม </w:t>
      </w:r>
      <w:r>
        <w:rPr>
          <w:rFonts w:ascii="Tahoma" w:hAnsi="Tahoma"/>
          <w:b/>
        </w:rPr>
        <w:t>“Upload”</w:t>
      </w:r>
      <w:r>
        <w:rPr>
          <w:rFonts w:ascii="Tahoma" w:hAnsi="Tahoma"/>
        </w:rPr>
        <w:t xml:space="preserve"> มุมขวาบน → เลือกไฟล์รูปจากเครื่อง → รอสักครู่ → คลิกรูปที่อัป → กด </w:t>
      </w:r>
      <w:r>
        <w:rPr>
          <w:rFonts w:ascii="Tahoma" w:hAnsi="Tahoma"/>
          <w:b/>
        </w:rPr>
        <w:t>“Choose selected”</w:t>
      </w:r>
    </w:p>
    <w:p>
      <w:pPr>
        <w:pStyle w:val="ListBullet"/>
      </w:pPr>
      <w:r>
        <w:rPr>
          <w:rFonts w:ascii="Tahoma" w:hAnsi="Tahoma"/>
          <w:b/>
        </w:rPr>
        <w:t>ใช้รูปที่เคยอัปแล้ว:</w:t>
      </w:r>
      <w:r>
        <w:rPr>
          <w:rFonts w:ascii="Tahoma" w:hAnsi="Tahoma"/>
        </w:rPr>
        <w:t xml:space="preserve"> คลิกรูปในคลัง → กด </w:t>
      </w:r>
      <w:r>
        <w:rPr>
          <w:rFonts w:ascii="Tahoma" w:hAnsi="Tahoma"/>
          <w:b/>
        </w:rPr>
        <w:t>“Choose selected”</w:t>
      </w:r>
    </w:p>
    <w:p>
      <w:pPr>
        <w:pStyle w:val="ListNumber"/>
      </w:pPr>
      <w:r>
        <w:rPr>
          <w:rFonts w:ascii="Tahoma" w:hAnsi="Tahoma"/>
        </w:rPr>
        <w:t xml:space="preserve">รูปจะมาแสดงในช่อง → กด </w:t>
      </w:r>
      <w:r>
        <w:rPr>
          <w:rFonts w:ascii="Tahoma" w:hAnsi="Tahoma"/>
          <w:b/>
        </w:rPr>
        <w:t>Publish</w:t>
      </w:r>
      <w:r>
        <w:rPr>
          <w:rFonts w:ascii="Tahoma" w:hAnsi="Tahoma"/>
        </w:rPr>
        <w:t xml:space="preserve"> ตามปกติ</w:t>
      </w:r>
    </w:p>
    <w:p>
      <w:pPr>
        <w:ind w:left="360"/>
      </w:pPr>
      <w:r>
        <w:rPr>
          <w:rFonts w:ascii="Tahoma" w:hAnsi="Tahoma"/>
          <w:i/>
        </w:rPr>
        <w:t>💡 หน้าต่าง Media ตอนแรกอาจว่าง (ขึ้น “No assets found”) เป็นเรื่องปกติ เพราะรูปเดิมของเว็บเก็บไว้คนละที่ — พออัปรูปใหม่ รูปจะมาอยู่ในคลังนี้</w:t>
      </w:r>
    </w:p>
    <w:p>
      <w:pPr>
        <w:ind w:left="360"/>
      </w:pPr>
    </w:p>
    <w:p>
      <w:pPr>
        <w:ind w:left="360"/>
      </w:pPr>
      <w:r>
        <w:rPr>
          <w:rFonts w:ascii="Tahoma" w:hAnsi="Tahoma"/>
          <w:i/>
        </w:rPr>
        <w:t xml:space="preserve">💡 </w:t>
      </w:r>
      <w:r>
        <w:rPr>
          <w:rFonts w:ascii="Tahoma" w:hAnsi="Tahoma"/>
          <w:b/>
          <w:i/>
        </w:rPr>
        <w:t>ขนาดรูปแนะนำ:</w:t>
      </w:r>
      <w:r>
        <w:rPr>
          <w:rFonts w:ascii="Tahoma" w:hAnsi="Tahoma"/>
          <w:i/>
        </w:rPr>
        <w:t xml:space="preserve"> ย่อรูปให้ไม่เกิน ~1–2 MB ต่อไฟล์ (รูปใหญ่เกินไปจะทำให้เว็บโหลดช้า)</w:t>
      </w:r>
    </w:p>
    <w:p>
      <w:r>
        <w:rPr>
          <w:rFonts w:ascii="Tahoma" w:hAnsi="Tahoma"/>
          <w:color w:val="BBBBBB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Tahoma" w:hAnsi="Tahoma"/>
        </w:rPr>
        <w:t>13. ข้อควรระวัง (อ่านให้ครบ)</w:t>
      </w:r>
    </w:p>
    <w:p>
      <w:pPr>
        <w:pStyle w:val="ListBullet"/>
      </w:pPr>
      <w:r>
        <w:rPr>
          <w:rFonts w:ascii="Tahoma" w:hAnsi="Tahoma"/>
        </w:rPr>
        <w:t xml:space="preserve">⚠️ </w:t>
      </w:r>
      <w:r>
        <w:rPr>
          <w:rFonts w:ascii="Tahoma" w:hAnsi="Tahoma"/>
          <w:b/>
        </w:rPr>
        <w:t>อย่าแก้ช่อง “Slug (URL)” ของรายการเดิม</w:t>
      </w:r>
      <w:r>
        <w:rPr>
          <w:rFonts w:ascii="Tahoma" w:hAnsi="Tahoma"/>
        </w:rPr>
        <w:t xml:space="preserve"> — จะทำให้ลิงก์หน้านั้นเสีย และ Google จะหาไม่เจอ (แก้ Slug ได้เฉพาะตอนสร้างรายการ </w:t>
      </w:r>
      <w:r>
        <w:rPr>
          <w:rFonts w:ascii="Tahoma" w:hAnsi="Tahoma"/>
          <w:b/>
        </w:rPr>
        <w:t>ใหม่</w:t>
      </w:r>
      <w:r>
        <w:rPr>
          <w:rFonts w:ascii="Tahoma" w:hAnsi="Tahoma"/>
        </w:rPr>
        <w:t xml:space="preserve"> เท่านั้น)</w:t>
      </w:r>
    </w:p>
    <w:p>
      <w:pPr>
        <w:pStyle w:val="ListBullet"/>
      </w:pPr>
      <w:r>
        <w:rPr>
          <w:rFonts w:ascii="Tahoma" w:hAnsi="Tahoma"/>
        </w:rPr>
        <w:t xml:space="preserve">⚠️ </w:t>
      </w:r>
      <w:r>
        <w:rPr>
          <w:rFonts w:ascii="Tahoma" w:hAnsi="Tahoma"/>
          <w:b/>
        </w:rPr>
        <w:t>หลัง Publish ต้องรอ 2–4 นาที</w:t>
      </w:r>
      <w:r>
        <w:rPr>
          <w:rFonts w:ascii="Tahoma" w:hAnsi="Tahoma"/>
        </w:rPr>
        <w:t xml:space="preserve"> เว็บถึงจะเปลี่ยน — อย่ากด Publish ซ้ำรัวๆ</w:t>
      </w:r>
    </w:p>
    <w:p>
      <w:pPr>
        <w:pStyle w:val="ListBullet"/>
      </w:pPr>
      <w:r>
        <w:rPr>
          <w:rFonts w:ascii="Tahoma" w:hAnsi="Tahoma"/>
        </w:rPr>
        <w:t xml:space="preserve">⚠️ ในช่องที่เป็น </w:t>
      </w:r>
      <w:r>
        <w:rPr>
          <w:rFonts w:ascii="Tahoma" w:hAnsi="Tahoma"/>
          <w:b/>
        </w:rPr>
        <w:t>HTML</w:t>
      </w:r>
      <w:r>
        <w:rPr>
          <w:rFonts w:ascii="Tahoma" w:hAnsi="Tahoma"/>
        </w:rPr>
        <w:t xml:space="preserve"> (รายละเอียดสินค้า/ตารางสเปก) ให้แก้เฉพาะ "ข้อความ" ระวังอย่าลบเครื่องหมาย </w:t>
      </w:r>
      <w:r>
        <w:rPr>
          <w:rFonts w:ascii="Tahoma" w:hAnsi="Tahoma"/>
        </w:rPr>
        <w:t>&lt;</w:t>
      </w:r>
      <w:r>
        <w:rPr>
          <w:rFonts w:ascii="Tahoma" w:hAnsi="Tahoma"/>
        </w:rPr>
        <w:t xml:space="preserve"> </w:t>
      </w:r>
      <w:r>
        <w:rPr>
          <w:rFonts w:ascii="Tahoma" w:hAnsi="Tahoma"/>
        </w:rPr>
        <w:t>&gt;</w:t>
      </w:r>
      <w:r>
        <w:rPr>
          <w:rFonts w:ascii="Tahoma" w:hAnsi="Tahoma"/>
        </w:rPr>
        <w:t xml:space="preserve"> หรือ </w:t>
      </w:r>
      <w:r>
        <w:rPr>
          <w:rFonts w:ascii="Tahoma" w:hAnsi="Tahoma"/>
        </w:rPr>
        <w:t>&lt;/table&gt;</w:t>
      </w:r>
      <w:r>
        <w:rPr>
          <w:rFonts w:ascii="Tahoma" w:hAnsi="Tahoma"/>
        </w:rPr>
        <w:t xml:space="preserve"> เพราะจะทำให้หน้าเพี้ยน</w:t>
      </w:r>
    </w:p>
    <w:p>
      <w:pPr>
        <w:pStyle w:val="ListBullet"/>
      </w:pPr>
      <w:r>
        <w:rPr>
          <w:rFonts w:ascii="Tahoma" w:hAnsi="Tahoma"/>
        </w:rPr>
        <w:t xml:space="preserve">⚠️ </w:t>
      </w:r>
      <w:r>
        <w:rPr>
          <w:rFonts w:ascii="Tahoma" w:hAnsi="Tahoma"/>
          <w:b/>
        </w:rPr>
        <w:t>อย่าลบ</w:t>
      </w:r>
      <w:r>
        <w:rPr>
          <w:rFonts w:ascii="Tahoma" w:hAnsi="Tahoma"/>
        </w:rPr>
        <w:t xml:space="preserve"> รายการ/บล็อก ถ้าไม่แน่ใจ — ลบแล้วต้องสร้างใหม่</w:t>
      </w:r>
    </w:p>
    <w:p>
      <w:pPr>
        <w:pStyle w:val="ListBullet"/>
      </w:pPr>
      <w:r>
        <w:rPr>
          <w:rFonts w:ascii="Tahoma" w:hAnsi="Tahoma"/>
        </w:rPr>
        <w:t>✅ ถ้าแก้ผิดแล้วยังไม่ได้กด Publish → กดออก (ไม่บันทึก) ได้ ข้อมูลเดิมจะไม่เปลี่ยน</w:t>
      </w:r>
    </w:p>
    <w:p>
      <w:pPr>
        <w:pStyle w:val="ListBullet"/>
      </w:pPr>
      <w:r>
        <w:rPr>
          <w:rFonts w:ascii="Tahoma" w:hAnsi="Tahoma"/>
        </w:rPr>
        <w:t xml:space="preserve">✅ รหัสเข้าระบบ </w:t>
      </w:r>
      <w:r>
        <w:rPr>
          <w:rFonts w:ascii="Tahoma" w:hAnsi="Tahoma"/>
          <w:b/>
        </w:rPr>
        <w:t>เก็บเป็นความลับ</w:t>
      </w:r>
      <w:r>
        <w:rPr>
          <w:rFonts w:ascii="Tahoma" w:hAnsi="Tahoma"/>
        </w:rPr>
        <w:t xml:space="preserve"> อย่าให้คนอื่น</w:t>
      </w:r>
    </w:p>
    <w:p>
      <w:r>
        <w:rPr>
          <w:rFonts w:ascii="Tahoma" w:hAnsi="Tahoma"/>
          <w:color w:val="BBBBBB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Tahoma" w:hAnsi="Tahoma"/>
        </w:rPr>
        <w:t>14. ปัญหาที่พบบ่อย และวิธีแก้</w:t>
      </w:r>
    </w:p>
    <w:p>
      <w:r>
        <w:rPr>
          <w:rFonts w:ascii="Tahoma" w:hAnsi="Tahoma"/>
          <w:b/>
        </w:rPr>
        <w:t>Q: แก้แล้วกด Publish แล้ว แต่เว็บยังไม่เปลี่ยน?</w:t>
      </w:r>
    </w:p>
    <w:p>
      <w:r>
        <w:rPr>
          <w:rFonts w:ascii="Tahoma" w:hAnsi="Tahoma"/>
        </w:rPr>
        <w:t>A: รอให้ครบ 2–4 นาทีก่อน แล้วกด Refresh (F5) ที่หน้าเว็บ / ลองกด Ctrl+Shift+R เพื่อล้างแคช</w:t>
      </w:r>
    </w:p>
    <w:p>
      <w:r>
        <w:rPr>
          <w:rFonts w:ascii="Tahoma" w:hAnsi="Tahoma"/>
          <w:b/>
        </w:rPr>
        <w:t>Q: เข้า /admin แล้วขึ้นหน้า Login ทุกครั้ง?</w:t>
      </w:r>
    </w:p>
    <w:p>
      <w:r>
        <w:rPr>
          <w:rFonts w:ascii="Tahoma" w:hAnsi="Tahoma"/>
        </w:rPr>
        <w:t>A: ปกติระบบจะจำ login ให้ ถ้าขึ้นบ่อยอาจเป็นเพราะเบราว์เซอร์ล้าง cookie — login ใหม่ตามหัวข้อ 2 ได้เลย</w:t>
      </w:r>
    </w:p>
    <w:p>
      <w:r>
        <w:rPr>
          <w:rFonts w:ascii="Tahoma" w:hAnsi="Tahoma"/>
          <w:b/>
        </w:rPr>
        <w:t>Q: ลืมรหัสผ่าน?</w:t>
      </w:r>
    </w:p>
    <w:p>
      <w:r>
        <w:rPr>
          <w:rFonts w:ascii="Tahoma" w:hAnsi="Tahoma"/>
        </w:rPr>
        <w:t>A: ติดต่อทีมงานเพื่อขอรีเซ็ตรหัสใหม่ (ทีมงานตั้งให้ได้)</w:t>
      </w:r>
    </w:p>
    <w:p>
      <w:r>
        <w:rPr>
          <w:rFonts w:ascii="Tahoma" w:hAnsi="Tahoma"/>
          <w:b/>
        </w:rPr>
        <w:t>Q: อัปรูปแล้วรูปไม่ขึ้น?</w:t>
      </w:r>
    </w:p>
    <w:p>
      <w:r>
        <w:rPr>
          <w:rFonts w:ascii="Tahoma" w:hAnsi="Tahoma"/>
        </w:rPr>
        <w:t xml:space="preserve">A: เช็กว่ากด </w:t>
      </w:r>
      <w:r>
        <w:rPr>
          <w:rFonts w:ascii="Tahoma" w:hAnsi="Tahoma"/>
          <w:b/>
        </w:rPr>
        <w:t>“Choose selected”</w:t>
      </w:r>
      <w:r>
        <w:rPr>
          <w:rFonts w:ascii="Tahoma" w:hAnsi="Tahoma"/>
        </w:rPr>
        <w:t xml:space="preserve"> หลังเลือกรูปแล้วหรือยัง / รูปต้องเป็นไฟล์ภาพ (.jpg .png .webp)</w:t>
      </w:r>
    </w:p>
    <w:p>
      <w:r>
        <w:rPr>
          <w:rFonts w:ascii="Tahoma" w:hAnsi="Tahoma"/>
          <w:b/>
        </w:rPr>
        <w:t>Q: อยากแก้หน้า "บริการ (Services)" หรือสินค้าที่โชว์หน้าแรก?</w:t>
      </w:r>
    </w:p>
    <w:p>
      <w:r>
        <w:rPr>
          <w:rFonts w:ascii="Tahoma" w:hAnsi="Tahoma"/>
        </w:rPr>
        <w:t>A: ส่วนนี้ทีมงานดูแลให้ (ซับซ้อน) — แจ้งทีมงานได้เลย</w:t>
      </w:r>
    </w:p>
    <w:p>
      <w:r>
        <w:rPr>
          <w:rFonts w:ascii="Tahoma" w:hAnsi="Tahoma"/>
          <w:color w:val="BBBBBB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Tahoma" w:hAnsi="Tahoma"/>
        </w:rPr>
        <w:t>ติดต่อทีมงาน</w:t>
      </w:r>
    </w:p>
    <w:p>
      <w:r>
        <w:rPr>
          <w:rFonts w:ascii="Tahoma" w:hAnsi="Tahoma"/>
        </w:rPr>
        <w:t>หากติดปัญหาการใช้งาน หรืออยากให้ปรับส่วนที่แก้เองไม่ได้ — ติดต่อทีมงานผู้ดูแลระบบได้ตลอดค่ะ</w:t>
      </w:r>
    </w:p>
    <w:p>
      <w:pPr>
        <w:ind w:left="360"/>
      </w:pPr>
      <w:r>
        <w:rPr>
          <w:rFonts w:ascii="Tahoma" w:hAnsi="Tahoma"/>
          <w:i/>
        </w:rPr>
        <w:t>เว็บไซต์นี้เป็นแบบ Static + CMS ทำงานบน Cloudflare — เสถียร ไม่ล่ม ไม่มีค่าเซิร์ฟเวอร์ และคุณแก้เนื้อหาเองได้ตลอดเวลา 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